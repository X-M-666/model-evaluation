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CD30" w14:textId="249F1050" w:rsidR="00EB09D5" w:rsidRPr="0056581A" w:rsidRDefault="009F155F">
      <w:pPr>
        <w:spacing w:before="120" w:after="120" w:line="312" w:lineRule="auto"/>
        <w:jc w:val="center"/>
        <w:rPr>
          <w:rFonts w:ascii="黑体" w:eastAsia="黑体" w:hAnsi="黑体" w:hint="eastAsia"/>
          <w:sz w:val="44"/>
          <w:szCs w:val="44"/>
          <w:lang w:eastAsia="zh-CN"/>
        </w:rPr>
      </w:pPr>
      <w:r>
        <w:rPr>
          <w:rFonts w:ascii="黑体" w:eastAsia="黑体" w:hAnsi="黑体" w:hint="eastAsia"/>
          <w:b/>
          <w:sz w:val="44"/>
          <w:szCs w:val="44"/>
          <w:lang w:eastAsia="zh-CN"/>
        </w:rPr>
        <w:t>双</w:t>
      </w:r>
      <w:r w:rsidRPr="0056581A">
        <w:rPr>
          <w:rFonts w:ascii="黑体" w:eastAsia="黑体" w:hAnsi="黑体"/>
          <w:b/>
          <w:sz w:val="44"/>
          <w:szCs w:val="44"/>
          <w:lang w:eastAsia="zh-CN"/>
        </w:rPr>
        <w:t>模型评测平台设计与实现</w:t>
      </w:r>
      <w:r w:rsidR="0056581A" w:rsidRPr="0056581A">
        <w:rPr>
          <w:rFonts w:ascii="黑体" w:eastAsia="黑体" w:hAnsi="黑体" w:hint="eastAsia"/>
          <w:b/>
          <w:sz w:val="44"/>
          <w:szCs w:val="44"/>
          <w:lang w:eastAsia="zh-CN"/>
        </w:rPr>
        <w:t>报告</w:t>
      </w:r>
    </w:p>
    <w:p w14:paraId="51B9FAAF" w14:textId="77777777" w:rsidR="0056581A" w:rsidRPr="0056581A" w:rsidRDefault="0056581A" w:rsidP="0056581A">
      <w:pPr>
        <w:spacing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 w:hint="eastAsia"/>
          <w:b/>
          <w:sz w:val="21"/>
          <w:szCs w:val="21"/>
          <w:lang w:eastAsia="zh-CN"/>
        </w:rPr>
        <w:t>【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摘要</w:t>
      </w:r>
      <w:r w:rsidRPr="0056581A">
        <w:rPr>
          <w:rFonts w:ascii="宋体" w:eastAsia="宋体" w:hAnsi="宋体" w:hint="eastAsia"/>
          <w:sz w:val="21"/>
          <w:szCs w:val="21"/>
          <w:lang w:eastAsia="zh-CN"/>
        </w:rPr>
        <w:t>】</w:t>
      </w:r>
    </w:p>
    <w:p w14:paraId="134192DA" w14:textId="34702434" w:rsidR="00EB09D5" w:rsidRPr="0056581A" w:rsidRDefault="00000000" w:rsidP="0056581A">
      <w:pPr>
        <w:spacing w:after="120" w:line="312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随着大语言模型（LLM）的快速迭代，如何在统一、公平、可复现的条件下对比两个模型的真实能力，成为模型选型与应用落地的核心问题。本文设计并</w:t>
      </w:r>
      <w:r w:rsidR="009F155F">
        <w:rPr>
          <w:rFonts w:ascii="宋体" w:eastAsia="宋体" w:hAnsi="宋体" w:hint="eastAsia"/>
          <w:sz w:val="21"/>
          <w:szCs w:val="21"/>
          <w:lang w:eastAsia="zh-CN"/>
        </w:rPr>
        <w:t>开展</w:t>
      </w:r>
      <w:r w:rsidRPr="0056581A">
        <w:rPr>
          <w:rFonts w:ascii="宋体" w:eastAsia="宋体" w:hAnsi="宋体"/>
          <w:sz w:val="21"/>
          <w:szCs w:val="21"/>
          <w:lang w:eastAsia="zh-CN"/>
        </w:rPr>
        <w:t>了一个"</w:t>
      </w:r>
      <w:r w:rsidR="009F155F">
        <w:rPr>
          <w:rFonts w:ascii="宋体" w:eastAsia="宋体" w:hAnsi="宋体" w:hint="eastAsia"/>
          <w:sz w:val="21"/>
          <w:szCs w:val="21"/>
          <w:lang w:eastAsia="zh-CN"/>
        </w:rPr>
        <w:t>双</w:t>
      </w:r>
      <w:r w:rsidRPr="0056581A">
        <w:rPr>
          <w:rFonts w:ascii="宋体" w:eastAsia="宋体" w:hAnsi="宋体"/>
          <w:sz w:val="21"/>
          <w:szCs w:val="21"/>
          <w:lang w:eastAsia="zh-CN"/>
        </w:rPr>
        <w:t>模型评测平台"</w:t>
      </w:r>
      <w:r w:rsidR="009F155F">
        <w:rPr>
          <w:rFonts w:ascii="宋体" w:eastAsia="宋体" w:hAnsi="宋体" w:hint="eastAsia"/>
          <w:sz w:val="21"/>
          <w:szCs w:val="21"/>
          <w:lang w:eastAsia="zh-CN"/>
        </w:rPr>
        <w:t>项目</w:t>
      </w:r>
      <w:r w:rsidRPr="0056581A">
        <w:rPr>
          <w:rFonts w:ascii="宋体" w:eastAsia="宋体" w:hAnsi="宋体"/>
          <w:sz w:val="21"/>
          <w:szCs w:val="21"/>
          <w:lang w:eastAsia="zh-CN"/>
        </w:rPr>
        <w:t>，以"出题 → 双模型并发作答 → 人工双盲评审 → 报告生成"为主线，提供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内置七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大能力维度题库、自定义评测集、重复评测与多轮聚合、代码题隔离验真、效率与成本指标采集等完整能力。系统后端采用 Python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FastAPI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异步架构，前端为原生 HTML/JavaScript +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ECharts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>，数据以本地 JSON 文件持久化。针对平台自身的安全风险（访问控制、SSRF、凭据泄露、不可信代码执行、路径穿越等），本文建立了覆盖认证授权、资源限制、审计日志与 Windows 原生沙箱（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AppContainer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+ Job Object）的多层防御体系，并构建了"纯函数单元测试 — 集成测试 — 端到端测试"三层自动化回归体系，通过 GitHub Actions 在 Linux/macOS/Windows 三平台持续集成。整个开发过程采用问题驱动的迭代模式，依据代码走读评审提出的十余个 issue 逐一闭环修复，最终形成 426 项测试全部通过、具备部署价值的安全</w:t>
      </w:r>
      <w:r w:rsidR="009F155F">
        <w:rPr>
          <w:rFonts w:ascii="宋体" w:eastAsia="宋体" w:hAnsi="宋体" w:hint="eastAsia"/>
          <w:sz w:val="21"/>
          <w:szCs w:val="21"/>
          <w:lang w:eastAsia="zh-CN"/>
        </w:rPr>
        <w:t>模型</w:t>
      </w:r>
      <w:r w:rsidRPr="0056581A">
        <w:rPr>
          <w:rFonts w:ascii="宋体" w:eastAsia="宋体" w:hAnsi="宋体"/>
          <w:sz w:val="21"/>
          <w:szCs w:val="21"/>
          <w:lang w:eastAsia="zh-CN"/>
        </w:rPr>
        <w:t>评测平台。</w:t>
      </w:r>
    </w:p>
    <w:p w14:paraId="0C377633" w14:textId="255B48ED" w:rsidR="0056581A" w:rsidRDefault="009F155F" w:rsidP="0056581A">
      <w:pPr>
        <w:spacing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9F155F">
        <w:rPr>
          <w:rFonts w:ascii="宋体" w:eastAsia="宋体" w:hAnsi="宋体"/>
          <w:b/>
          <w:sz w:val="21"/>
          <w:szCs w:val="21"/>
          <w:lang w:eastAsia="zh-CN"/>
        </w:rPr>
        <w:t>「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关键词</w:t>
      </w:r>
      <w:r w:rsidRPr="009F155F">
        <w:rPr>
          <w:rFonts w:ascii="宋体" w:eastAsia="宋体" w:hAnsi="宋体"/>
          <w:b/>
          <w:sz w:val="21"/>
          <w:szCs w:val="21"/>
          <w:lang w:eastAsia="zh-CN"/>
        </w:rPr>
        <w:t>」</w:t>
      </w:r>
    </w:p>
    <w:p w14:paraId="55AB769B" w14:textId="52D4C44C" w:rsidR="00EB09D5" w:rsidRPr="0056581A" w:rsidRDefault="00000000" w:rsidP="007B5C11">
      <w:pPr>
        <w:spacing w:after="120" w:line="312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大语言模型；双盲评测；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FastAPI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>；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AppContainer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沙箱；SSRF 防护；自动化测试；</w:t>
      </w:r>
      <w:r w:rsidR="009F155F" w:rsidRPr="0056581A">
        <w:rPr>
          <w:rFonts w:ascii="宋体" w:eastAsia="宋体" w:hAnsi="宋体"/>
          <w:sz w:val="21"/>
          <w:szCs w:val="21"/>
          <w:lang w:eastAsia="zh-CN"/>
        </w:rPr>
        <w:t xml:space="preserve"> </w:t>
      </w:r>
    </w:p>
    <w:p w14:paraId="2DF2081A" w14:textId="6D4340EC" w:rsidR="00EB09D5" w:rsidRPr="0056581A" w:rsidRDefault="0056581A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 w:hint="eastAsia"/>
          <w:b/>
          <w:sz w:val="21"/>
          <w:szCs w:val="21"/>
          <w:lang w:eastAsia="zh-CN"/>
        </w:rPr>
        <w:t>一、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引言</w:t>
      </w:r>
    </w:p>
    <w:p w14:paraId="392DA796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1.1 研究背景与意义</w:t>
      </w:r>
    </w:p>
    <w:p w14:paraId="2782ECAD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大语言模型（LLM）能力的客观度量是一个长期挑战。厂商自报指标口径不一，公开榜单的题目可能进入模型训练语料，导致"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刷榜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"现象；而实际业务选型又往往依赖主观体验，缺乏可量化的横向对比依据。一个实用的评测平台应当满足三项基本要求：</w:t>
      </w:r>
    </w:p>
    <w:p w14:paraId="64BE71C0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1.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公平性</w:t>
      </w:r>
      <w:r w:rsidRPr="0056581A">
        <w:rPr>
          <w:rFonts w:ascii="宋体" w:eastAsia="宋体" w:hAnsi="宋体"/>
          <w:sz w:val="21"/>
          <w:szCs w:val="21"/>
          <w:lang w:eastAsia="zh-CN"/>
        </w:rPr>
        <w:t>：双方模型在相同题目、相同提示词与相同评审规则下作答，评审过程不暴露答案归属，避免先入为主的偏见（双盲）。</w:t>
      </w:r>
    </w:p>
    <w:p w14:paraId="791EC8D5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2.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可复现性</w:t>
      </w:r>
      <w:r w:rsidRPr="0056581A">
        <w:rPr>
          <w:rFonts w:ascii="宋体" w:eastAsia="宋体" w:hAnsi="宋体"/>
          <w:sz w:val="21"/>
          <w:szCs w:val="21"/>
          <w:lang w:eastAsia="zh-CN"/>
        </w:rPr>
        <w:t>：题目可固定种子随机抽取、重复轮次取平均，结果可用统计量（均值、中位数、标准差）描述，而不是一次性的偶然结论。</w:t>
      </w:r>
    </w:p>
    <w:p w14:paraId="2D0B9DC6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3.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安全性</w:t>
      </w:r>
      <w:r w:rsidRPr="0056581A">
        <w:rPr>
          <w:rFonts w:ascii="宋体" w:eastAsia="宋体" w:hAnsi="宋体"/>
          <w:sz w:val="21"/>
          <w:szCs w:val="21"/>
          <w:lang w:eastAsia="zh-CN"/>
        </w:rPr>
        <w:t>：模型输出是不可信外部输入，尤其代码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题可能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被注入恶意代码，评测平台自身不能成为攻击载体。</w:t>
      </w:r>
    </w:p>
    <w:p w14:paraId="31B07B4A" w14:textId="742B01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 xml:space="preserve">1.2 </w:t>
      </w:r>
      <w:r w:rsidR="00F65FD7">
        <w:rPr>
          <w:rFonts w:ascii="宋体" w:eastAsia="宋体" w:hAnsi="宋体" w:hint="eastAsia"/>
          <w:b/>
          <w:sz w:val="21"/>
          <w:szCs w:val="21"/>
          <w:lang w:eastAsia="zh-CN"/>
        </w:rPr>
        <w:t>项目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工作</w:t>
      </w:r>
    </w:p>
    <w:p w14:paraId="5A768EDD" w14:textId="3CDE4CA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本文实现了一个满足上述要求的"</w:t>
      </w:r>
      <w:r w:rsidR="00F65FD7">
        <w:rPr>
          <w:rFonts w:ascii="宋体" w:eastAsia="宋体" w:hAnsi="宋体" w:hint="eastAsia"/>
          <w:sz w:val="21"/>
          <w:szCs w:val="21"/>
          <w:lang w:eastAsia="zh-CN"/>
        </w:rPr>
        <w:t>双</w:t>
      </w:r>
      <w:r w:rsidRPr="0056581A">
        <w:rPr>
          <w:rFonts w:ascii="宋体" w:eastAsia="宋体" w:hAnsi="宋体"/>
          <w:sz w:val="21"/>
          <w:szCs w:val="21"/>
          <w:lang w:eastAsia="zh-CN"/>
        </w:rPr>
        <w:t>模型评测平台"，主要工作包括：</w:t>
      </w:r>
    </w:p>
    <w:p w14:paraId="11538AFB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lastRenderedPageBreak/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评测全流程编排</w:t>
      </w:r>
      <w:r w:rsidRPr="0056581A">
        <w:rPr>
          <w:rFonts w:ascii="宋体" w:eastAsia="宋体" w:hAnsi="宋体"/>
          <w:sz w:val="21"/>
          <w:szCs w:val="21"/>
          <w:lang w:eastAsia="zh-CN"/>
        </w:rPr>
        <w:t>：内置题库（七大能力维度）与自定义评测集的统一任务集建模，双模型异步并发执行，失败重试，效率（延迟/Token）指标采集；</w:t>
      </w:r>
    </w:p>
    <w:p w14:paraId="4D0778BA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人工双盲评审体系</w:t>
      </w:r>
      <w:r w:rsidRPr="0056581A">
        <w:rPr>
          <w:rFonts w:ascii="宋体" w:eastAsia="宋体" w:hAnsi="宋体"/>
          <w:sz w:val="21"/>
          <w:szCs w:val="21"/>
          <w:lang w:eastAsia="zh-CN"/>
        </w:rPr>
        <w:t>：X/Y 身份每轮随机打乱、评审全程不暴露模型身份、多轮聚合（均值/标准差/中位数）与逐轮 reveal 持久化，评审结束才揭示身份；</w:t>
      </w:r>
    </w:p>
    <w:p w14:paraId="32AF6498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安全加固</w:t>
      </w:r>
      <w:r w:rsidRPr="0056581A">
        <w:rPr>
          <w:rFonts w:ascii="宋体" w:eastAsia="宋体" w:hAnsi="宋体"/>
          <w:sz w:val="21"/>
          <w:szCs w:val="21"/>
        </w:rPr>
        <w:t>：单机</w:t>
      </w:r>
      <w:proofErr w:type="spellEnd"/>
      <w:r w:rsidRPr="0056581A">
        <w:rPr>
          <w:rFonts w:ascii="宋体" w:eastAsia="宋体" w:hAnsi="宋体"/>
          <w:sz w:val="21"/>
          <w:szCs w:val="21"/>
        </w:rPr>
        <w:t>/</w:t>
      </w:r>
      <w:proofErr w:type="spellStart"/>
      <w:r w:rsidRPr="0056581A">
        <w:rPr>
          <w:rFonts w:ascii="宋体" w:eastAsia="宋体" w:hAnsi="宋体"/>
          <w:sz w:val="21"/>
          <w:szCs w:val="21"/>
        </w:rPr>
        <w:t>共享双部署模式、Bearer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认证与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Host/Origin </w:t>
      </w:r>
      <w:proofErr w:type="spellStart"/>
      <w:r w:rsidRPr="0056581A">
        <w:rPr>
          <w:rFonts w:ascii="宋体" w:eastAsia="宋体" w:hAnsi="宋体"/>
          <w:sz w:val="21"/>
          <w:szCs w:val="21"/>
        </w:rPr>
        <w:t>校验、写请求限流、SSRF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双层防护（校验层 + 连接层 DNS 重绑定防护）、API Key 全链路脱敏、SSE 短时单次 ticket、审计日志、Windows 原生代码隔离沙箱；</w:t>
      </w:r>
    </w:p>
    <w:p w14:paraId="0DB2D9B6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自动化测试体系</w:t>
      </w:r>
      <w:r w:rsidRPr="0056581A">
        <w:rPr>
          <w:rFonts w:ascii="宋体" w:eastAsia="宋体" w:hAnsi="宋体"/>
          <w:sz w:val="21"/>
          <w:szCs w:val="21"/>
          <w:lang w:eastAsia="zh-CN"/>
        </w:rPr>
        <w:t>：三层测试 + 三平台 CI 矩阵，以回归测试守护安全与正确性不变量；</w:t>
      </w:r>
    </w:p>
    <w:p w14:paraId="2156E154" w14:textId="171D3933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问题驱动的迭代过程</w:t>
      </w:r>
      <w:r w:rsidRPr="0056581A">
        <w:rPr>
          <w:rFonts w:ascii="宋体" w:eastAsia="宋体" w:hAnsi="宋体"/>
          <w:sz w:val="21"/>
          <w:szCs w:val="21"/>
          <w:lang w:eastAsia="zh-CN"/>
        </w:rPr>
        <w:t>：通过代码走读评审发现问题，以"复现 → 根因 → 修复 → 回归测试"闭环逐项落地。</w:t>
      </w:r>
    </w:p>
    <w:p w14:paraId="1D0F0E90" w14:textId="1A974BD5" w:rsidR="00EB09D5" w:rsidRPr="0056581A" w:rsidRDefault="00F65FD7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二、</w:t>
      </w:r>
      <w:r w:rsidR="00000000" w:rsidRPr="0056581A">
        <w:rPr>
          <w:rFonts w:ascii="宋体" w:eastAsia="宋体" w:hAnsi="宋体"/>
          <w:b/>
          <w:sz w:val="21"/>
          <w:szCs w:val="21"/>
          <w:lang w:eastAsia="zh-CN"/>
        </w:rPr>
        <w:t>需求分析与总体设计</w:t>
      </w:r>
    </w:p>
    <w:p w14:paraId="65AE62E2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2.1 功能需求</w:t>
      </w:r>
    </w:p>
    <w:p w14:paraId="6E145742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平台面向"对比任意两个 OpenAI 兼容 API 模型"的场景，功能需求归纳如下：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EB09D5" w:rsidRPr="0056581A" w14:paraId="3F65508B" w14:textId="77777777" w:rsidTr="003E739E">
        <w:trPr>
          <w:trHeight w:val="323"/>
        </w:trPr>
        <w:tc>
          <w:tcPr>
            <w:tcW w:w="1555" w:type="dxa"/>
          </w:tcPr>
          <w:p w14:paraId="1D64730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编号</w:t>
            </w:r>
            <w:proofErr w:type="spellEnd"/>
          </w:p>
        </w:tc>
        <w:tc>
          <w:tcPr>
            <w:tcW w:w="2268" w:type="dxa"/>
          </w:tcPr>
          <w:p w14:paraId="319E2E69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需求</w:t>
            </w:r>
            <w:proofErr w:type="spellEnd"/>
          </w:p>
        </w:tc>
        <w:tc>
          <w:tcPr>
            <w:tcW w:w="5005" w:type="dxa"/>
          </w:tcPr>
          <w:p w14:paraId="1C673B94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说明</w:t>
            </w:r>
            <w:proofErr w:type="spellEnd"/>
          </w:p>
        </w:tc>
      </w:tr>
      <w:tr w:rsidR="00EB09D5" w:rsidRPr="0056581A" w14:paraId="369720CB" w14:textId="77777777" w:rsidTr="003E739E">
        <w:trPr>
          <w:trHeight w:val="1107"/>
        </w:trPr>
        <w:tc>
          <w:tcPr>
            <w:tcW w:w="1555" w:type="dxa"/>
          </w:tcPr>
          <w:p w14:paraId="2CCFABAE" w14:textId="1610123A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F1</w:t>
            </w:r>
          </w:p>
        </w:tc>
        <w:tc>
          <w:tcPr>
            <w:tcW w:w="2268" w:type="dxa"/>
          </w:tcPr>
          <w:p w14:paraId="35F9FB1E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模型配置</w:t>
            </w:r>
            <w:proofErr w:type="spellEnd"/>
          </w:p>
        </w:tc>
        <w:tc>
          <w:tcPr>
            <w:tcW w:w="5005" w:type="dxa"/>
          </w:tcPr>
          <w:p w14:paraId="52237D9F" w14:textId="0D656D11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填写两模型的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URL、API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Key、模型名</w:t>
            </w:r>
            <w:proofErr w:type="spellEnd"/>
            <w:r w:rsidR="0039493E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称以及</w:t>
            </w:r>
            <w:r w:rsidR="0039493E" w:rsidRPr="0056581A">
              <w:rPr>
                <w:rFonts w:ascii="宋体" w:eastAsia="宋体" w:hAnsi="宋体"/>
                <w:sz w:val="21"/>
                <w:szCs w:val="21"/>
              </w:rPr>
              <w:t>temperatu</w:t>
            </w:r>
            <w:r w:rsidR="0039493E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re</w:t>
            </w:r>
            <w:r w:rsidRPr="0056581A">
              <w:rPr>
                <w:rFonts w:ascii="宋体" w:eastAsia="宋体" w:hAnsi="宋体"/>
                <w:sz w:val="21"/>
                <w:szCs w:val="21"/>
              </w:rPr>
              <w:t>/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max_tokens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>/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top_p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高级参数，支持连通性测试</w:t>
            </w:r>
            <w:proofErr w:type="spellEnd"/>
          </w:p>
        </w:tc>
      </w:tr>
      <w:tr w:rsidR="00EB09D5" w:rsidRPr="0056581A" w14:paraId="1178229C" w14:textId="77777777" w:rsidTr="003E739E">
        <w:trPr>
          <w:trHeight w:val="981"/>
        </w:trPr>
        <w:tc>
          <w:tcPr>
            <w:tcW w:w="1555" w:type="dxa"/>
          </w:tcPr>
          <w:p w14:paraId="5ED1D20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F2</w:t>
            </w:r>
          </w:p>
        </w:tc>
        <w:tc>
          <w:tcPr>
            <w:tcW w:w="2268" w:type="dxa"/>
          </w:tcPr>
          <w:p w14:paraId="32733EE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题库与抽题</w:t>
            </w:r>
          </w:p>
        </w:tc>
        <w:tc>
          <w:tcPr>
            <w:tcW w:w="5005" w:type="dxa"/>
          </w:tcPr>
          <w:p w14:paraId="0A419830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proofErr w:type="gram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内置七</w:t>
            </w:r>
            <w:proofErr w:type="gram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大维度题库池随机抽题，固定种子可复现；支持自定义评测集（JSON/CSV/Markdown/TXT 四种格式上传或 JSON 粘贴）</w:t>
            </w:r>
          </w:p>
        </w:tc>
      </w:tr>
      <w:tr w:rsidR="00EB09D5" w:rsidRPr="0056581A" w14:paraId="3105FFC8" w14:textId="77777777" w:rsidTr="003E739E">
        <w:trPr>
          <w:trHeight w:val="703"/>
        </w:trPr>
        <w:tc>
          <w:tcPr>
            <w:tcW w:w="1555" w:type="dxa"/>
          </w:tcPr>
          <w:p w14:paraId="48D484D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F3</w:t>
            </w:r>
          </w:p>
        </w:tc>
        <w:tc>
          <w:tcPr>
            <w:tcW w:w="2268" w:type="dxa"/>
          </w:tcPr>
          <w:p w14:paraId="1BF9724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并发执行</w:t>
            </w:r>
          </w:p>
        </w:tc>
        <w:tc>
          <w:tcPr>
            <w:tcW w:w="5005" w:type="dxa"/>
          </w:tcPr>
          <w:p w14:paraId="4BA26B95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双模型并发调用，逐题采集延迟与 Token 消耗，</w:t>
            </w:r>
            <w:proofErr w:type="gram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单题失败</w:t>
            </w:r>
            <w:proofErr w:type="gram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不中断整轮，失败重试 1 次（指数退避）</w:t>
            </w:r>
          </w:p>
        </w:tc>
      </w:tr>
      <w:tr w:rsidR="00EB09D5" w:rsidRPr="0056581A" w14:paraId="61E89C39" w14:textId="77777777" w:rsidTr="003E739E">
        <w:trPr>
          <w:trHeight w:val="826"/>
        </w:trPr>
        <w:tc>
          <w:tcPr>
            <w:tcW w:w="1555" w:type="dxa"/>
          </w:tcPr>
          <w:p w14:paraId="4E326E8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F4</w:t>
            </w:r>
          </w:p>
        </w:tc>
        <w:tc>
          <w:tcPr>
            <w:tcW w:w="2268" w:type="dxa"/>
          </w:tcPr>
          <w:p w14:paraId="7FC706D5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重复评测</w:t>
            </w:r>
          </w:p>
        </w:tc>
        <w:tc>
          <w:tcPr>
            <w:tcW w:w="5005" w:type="dxa"/>
          </w:tcPr>
          <w:p w14:paraId="115E18C3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repeat_n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&gt;1 时自动运行 N 轮，报告取平均分 + 标准差，衡量稳定性</w:t>
            </w:r>
          </w:p>
        </w:tc>
      </w:tr>
      <w:tr w:rsidR="00EB09D5" w:rsidRPr="0056581A" w14:paraId="28242FFA" w14:textId="77777777" w:rsidTr="003E739E">
        <w:trPr>
          <w:trHeight w:val="742"/>
        </w:trPr>
        <w:tc>
          <w:tcPr>
            <w:tcW w:w="1555" w:type="dxa"/>
          </w:tcPr>
          <w:p w14:paraId="33BE1711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F5</w:t>
            </w:r>
          </w:p>
        </w:tc>
        <w:tc>
          <w:tcPr>
            <w:tcW w:w="2268" w:type="dxa"/>
          </w:tcPr>
          <w:p w14:paraId="1E87B148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双盲评审</w:t>
            </w:r>
          </w:p>
        </w:tc>
        <w:tc>
          <w:tcPr>
            <w:tcW w:w="5005" w:type="dxa"/>
          </w:tcPr>
          <w:p w14:paraId="56A8E348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proofErr w:type="gram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评审页仅显示</w:t>
            </w:r>
            <w:proofErr w:type="gram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"答案X/答案Y"，打分后自动生成 verdict、报告并揭示身份</w:t>
            </w:r>
          </w:p>
        </w:tc>
      </w:tr>
      <w:tr w:rsidR="00EB09D5" w:rsidRPr="0056581A" w14:paraId="73F68133" w14:textId="77777777" w:rsidTr="003E739E">
        <w:tc>
          <w:tcPr>
            <w:tcW w:w="1555" w:type="dxa"/>
          </w:tcPr>
          <w:p w14:paraId="0F51561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F6</w:t>
            </w:r>
          </w:p>
        </w:tc>
        <w:tc>
          <w:tcPr>
            <w:tcW w:w="2268" w:type="dxa"/>
          </w:tcPr>
          <w:p w14:paraId="3E60D37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代码验真</w:t>
            </w:r>
          </w:p>
        </w:tc>
        <w:tc>
          <w:tcPr>
            <w:tcW w:w="5005" w:type="dxa"/>
          </w:tcPr>
          <w:p w14:paraId="239DB35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代码题默认仅语法检查；显式开启后可在隔离沙箱中逐测试用例执行</w:t>
            </w:r>
          </w:p>
        </w:tc>
      </w:tr>
      <w:tr w:rsidR="00EB09D5" w:rsidRPr="0056581A" w14:paraId="695611F7" w14:textId="77777777" w:rsidTr="003E739E">
        <w:trPr>
          <w:trHeight w:val="808"/>
        </w:trPr>
        <w:tc>
          <w:tcPr>
            <w:tcW w:w="1555" w:type="dxa"/>
          </w:tcPr>
          <w:p w14:paraId="52C764E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F7</w:t>
            </w:r>
          </w:p>
        </w:tc>
        <w:tc>
          <w:tcPr>
            <w:tcW w:w="2268" w:type="dxa"/>
          </w:tcPr>
          <w:p w14:paraId="4676068C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报告展示</w:t>
            </w:r>
          </w:p>
        </w:tc>
        <w:tc>
          <w:tcPr>
            <w:tcW w:w="5005" w:type="dxa"/>
          </w:tcPr>
          <w:p w14:paraId="38E5F789" w14:textId="3C8C30EE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ECharts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雷达图、逐题评分表、</w:t>
            </w:r>
            <w:r w:rsidR="00A47693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8类数据图表</w:t>
            </w:r>
            <w:r w:rsidR="004A30D8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、</w:t>
            </w: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7 段精确分析文本、答卷原文，支持导出</w:t>
            </w:r>
          </w:p>
        </w:tc>
      </w:tr>
      <w:tr w:rsidR="00EB09D5" w:rsidRPr="0056581A" w14:paraId="196CF7AA" w14:textId="77777777" w:rsidTr="003E739E">
        <w:trPr>
          <w:trHeight w:val="810"/>
        </w:trPr>
        <w:tc>
          <w:tcPr>
            <w:tcW w:w="1555" w:type="dxa"/>
          </w:tcPr>
          <w:p w14:paraId="25FC30B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F8</w:t>
            </w:r>
          </w:p>
        </w:tc>
        <w:tc>
          <w:tcPr>
            <w:tcW w:w="2268" w:type="dxa"/>
          </w:tcPr>
          <w:p w14:paraId="56E572E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历史管理</w:t>
            </w:r>
          </w:p>
        </w:tc>
        <w:tc>
          <w:tcPr>
            <w:tcW w:w="5005" w:type="dxa"/>
          </w:tcPr>
          <w:p w14:paraId="3B752DD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评测记录与评测集持久化，可查看、删除；服务重启后未完成的评测可恢复</w:t>
            </w:r>
          </w:p>
        </w:tc>
      </w:tr>
    </w:tbl>
    <w:p w14:paraId="0465E4B7" w14:textId="77777777" w:rsidR="00EB09D5" w:rsidRPr="0056581A" w:rsidRDefault="00EB09D5">
      <w:pPr>
        <w:spacing w:after="0"/>
        <w:rPr>
          <w:rFonts w:ascii="宋体" w:eastAsia="宋体" w:hAnsi="宋体" w:hint="eastAsia"/>
          <w:sz w:val="21"/>
          <w:szCs w:val="21"/>
          <w:lang w:eastAsia="zh-CN"/>
        </w:rPr>
      </w:pPr>
    </w:p>
    <w:p w14:paraId="5403FD8C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lastRenderedPageBreak/>
        <w:t>2.2 非功能需求</w:t>
      </w:r>
    </w:p>
    <w:p w14:paraId="3822BF1F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安全</w:t>
      </w:r>
      <w:r w:rsidRPr="0056581A">
        <w:rPr>
          <w:rFonts w:ascii="宋体" w:eastAsia="宋体" w:hAnsi="宋体"/>
          <w:sz w:val="21"/>
          <w:szCs w:val="21"/>
          <w:lang w:eastAsia="zh-CN"/>
        </w:rPr>
        <w:t>：API Key 不落盘、不外泄；默认不执行不可信代码；对外接口有认证/CSRF/限流/SSRF 防护；审计日志可追溯关键操作；</w:t>
      </w:r>
    </w:p>
    <w:p w14:paraId="280AEB3E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可靠性</w:t>
      </w:r>
      <w:r w:rsidRPr="0056581A">
        <w:rPr>
          <w:rFonts w:ascii="宋体" w:eastAsia="宋体" w:hAnsi="宋体"/>
          <w:sz w:val="21"/>
          <w:szCs w:val="21"/>
          <w:lang w:eastAsia="zh-CN"/>
        </w:rPr>
        <w:t>：评测任务可取消（同步语义删除）、服务重启后可恢复磁盘态任务、单点故障不中断整轮；</w:t>
      </w:r>
    </w:p>
    <w:p w14:paraId="45EF8157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可维护性</w:t>
      </w:r>
      <w:r w:rsidRPr="0056581A">
        <w:rPr>
          <w:rFonts w:ascii="宋体" w:eastAsia="宋体" w:hAnsi="宋体"/>
          <w:sz w:val="21"/>
          <w:szCs w:val="21"/>
          <w:lang w:eastAsia="zh-CN"/>
        </w:rPr>
        <w:t>：分层模块、统一校验入口、全链路回归测试，CI 三平台矩阵防止平台分支漂移。</w:t>
      </w:r>
    </w:p>
    <w:p w14:paraId="1041BBF4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2.3 总体架构</w:t>
      </w:r>
    </w:p>
    <w:p w14:paraId="44D42ED8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系统为前后端分离的单体 Web 应用，目录结构如下：</w:t>
      </w:r>
    </w:p>
    <w:p w14:paraId="1B15FEF2" w14:textId="77777777" w:rsidR="00EB09D5" w:rsidRPr="0056581A" w:rsidRDefault="00000000">
      <w:pPr>
        <w:spacing w:after="120"/>
        <w:ind w:left="425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webapp/</w:t>
      </w:r>
      <w:r w:rsidRPr="0056581A">
        <w:rPr>
          <w:rFonts w:ascii="宋体" w:eastAsia="宋体" w:hAnsi="宋体"/>
          <w:sz w:val="21"/>
          <w:szCs w:val="21"/>
        </w:rPr>
        <w:br/>
        <w:t>├── backend/</w:t>
      </w:r>
      <w:r w:rsidRPr="0056581A">
        <w:rPr>
          <w:rFonts w:ascii="宋体" w:eastAsia="宋体" w:hAnsi="宋体"/>
          <w:sz w:val="21"/>
          <w:szCs w:val="21"/>
        </w:rPr>
        <w:br/>
        <w:t>│   ├── main.py              # FastAPI 路由 + 评测调度 + 任务生命周期</w:t>
      </w:r>
      <w:r w:rsidRPr="0056581A">
        <w:rPr>
          <w:rFonts w:ascii="宋体" w:eastAsia="宋体" w:hAnsi="宋体"/>
          <w:sz w:val="21"/>
          <w:szCs w:val="21"/>
        </w:rPr>
        <w:br/>
        <w:t>│   ├── schemas.py           # Pydantic 请求/响应模型</w:t>
      </w:r>
      <w:r w:rsidRPr="0056581A">
        <w:rPr>
          <w:rFonts w:ascii="宋体" w:eastAsia="宋体" w:hAnsi="宋体"/>
          <w:sz w:val="21"/>
          <w:szCs w:val="21"/>
        </w:rPr>
        <w:br/>
        <w:t>│   ├── storage.py           # .eval/history 评测记录库 + data/datasets 评测集库</w:t>
      </w:r>
      <w:r w:rsidRPr="0056581A">
        <w:rPr>
          <w:rFonts w:ascii="宋体" w:eastAsia="宋体" w:hAnsi="宋体"/>
          <w:sz w:val="21"/>
          <w:szCs w:val="21"/>
        </w:rPr>
        <w:br/>
        <w:t>│   ├── access.py            # 认证 / Host / Origin / 限流中间件</w:t>
      </w:r>
      <w:r w:rsidRPr="0056581A">
        <w:rPr>
          <w:rFonts w:ascii="宋体" w:eastAsia="宋体" w:hAnsi="宋体"/>
          <w:sz w:val="21"/>
          <w:szCs w:val="21"/>
        </w:rPr>
        <w:br/>
        <w:t>│   ├── security.py          # 敏感信息递归脱敏</w:t>
      </w:r>
      <w:r w:rsidRPr="0056581A">
        <w:rPr>
          <w:rFonts w:ascii="宋体" w:eastAsia="宋体" w:hAnsi="宋体"/>
          <w:sz w:val="21"/>
          <w:szCs w:val="21"/>
        </w:rPr>
        <w:br/>
        <w:t>│   ├── ssrf.py              # 上游 URL 校验 + 连接层 DNS 重绑定防护</w:t>
      </w:r>
      <w:r w:rsidRPr="0056581A">
        <w:rPr>
          <w:rFonts w:ascii="宋体" w:eastAsia="宋体" w:hAnsi="宋体"/>
          <w:sz w:val="21"/>
          <w:szCs w:val="21"/>
        </w:rPr>
        <w:br/>
        <w:t>│   ├── audit.py             # JSONL 审计日志</w:t>
      </w:r>
      <w:r w:rsidRPr="0056581A">
        <w:rPr>
          <w:rFonts w:ascii="宋体" w:eastAsia="宋体" w:hAnsi="宋体"/>
          <w:sz w:val="21"/>
          <w:szCs w:val="21"/>
        </w:rPr>
        <w:br/>
        <w:t>│   ├── sse_ticket.py        # SSE 短时单次 ticket</w:t>
      </w:r>
      <w:r w:rsidRPr="0056581A">
        <w:rPr>
          <w:rFonts w:ascii="宋体" w:eastAsia="宋体" w:hAnsi="宋体"/>
          <w:sz w:val="21"/>
          <w:szCs w:val="21"/>
        </w:rPr>
        <w:br/>
        <w:t>│   └── engine/</w:t>
      </w:r>
      <w:r w:rsidRPr="0056581A">
        <w:rPr>
          <w:rFonts w:ascii="宋体" w:eastAsia="宋体" w:hAnsi="宋体"/>
          <w:sz w:val="21"/>
          <w:szCs w:val="21"/>
        </w:rPr>
        <w:br/>
        <w:t>│       ├── tasks.py         # 内置七维题库 + 任务集生成</w:t>
      </w:r>
      <w:r w:rsidRPr="0056581A">
        <w:rPr>
          <w:rFonts w:ascii="宋体" w:eastAsia="宋体" w:hAnsi="宋体"/>
          <w:sz w:val="21"/>
          <w:szCs w:val="21"/>
        </w:rPr>
        <w:br/>
        <w:t>│       ├── executor.py      # 双模型异步并发执行器</w:t>
      </w:r>
      <w:r w:rsidRPr="0056581A">
        <w:rPr>
          <w:rFonts w:ascii="宋体" w:eastAsia="宋体" w:hAnsi="宋体"/>
          <w:sz w:val="21"/>
          <w:szCs w:val="21"/>
        </w:rPr>
        <w:br/>
        <w:t>│       ├── human_review.py  # 双盲映射 / 评审视图 / verdict 聚合</w:t>
      </w:r>
      <w:r w:rsidRPr="0056581A">
        <w:rPr>
          <w:rFonts w:ascii="宋体" w:eastAsia="宋体" w:hAnsi="宋体"/>
          <w:sz w:val="21"/>
          <w:szCs w:val="21"/>
        </w:rPr>
        <w:br/>
        <w:t>│       ├── judge.py         # AI 评审（评测体系用，Web 端人工评审）</w:t>
      </w:r>
      <w:r w:rsidRPr="0056581A">
        <w:rPr>
          <w:rFonts w:ascii="宋体" w:eastAsia="宋体" w:hAnsi="宋体"/>
          <w:sz w:val="21"/>
          <w:szCs w:val="21"/>
        </w:rPr>
        <w:br/>
        <w:t>│       ├── report_builder.py# 纯规则化报告生成（8 类图表 + 7 段分析）</w:t>
      </w:r>
      <w:r w:rsidRPr="0056581A">
        <w:rPr>
          <w:rFonts w:ascii="宋体" w:eastAsia="宋体" w:hAnsi="宋体"/>
          <w:sz w:val="21"/>
          <w:szCs w:val="21"/>
        </w:rPr>
        <w:br/>
        <w:t>│       ├── sandbox.py       # 代码提取 / 语法检查 / 用例执行编排</w:t>
      </w:r>
      <w:r w:rsidRPr="0056581A">
        <w:rPr>
          <w:rFonts w:ascii="宋体" w:eastAsia="宋体" w:hAnsi="宋体"/>
          <w:sz w:val="21"/>
          <w:szCs w:val="21"/>
        </w:rPr>
        <w:br/>
        <w:t>│       ├── isolation/       # 隔离后端：off / Windows 原生沙箱</w:t>
      </w:r>
      <w:r w:rsidRPr="0056581A">
        <w:rPr>
          <w:rFonts w:ascii="宋体" w:eastAsia="宋体" w:hAnsi="宋体"/>
          <w:sz w:val="21"/>
          <w:szCs w:val="21"/>
        </w:rPr>
        <w:br/>
        <w:t>│       ├── parsers.py       # JSON/CSV/MD/TXT 评测集解析器注册表</w:t>
      </w:r>
      <w:r w:rsidRPr="0056581A">
        <w:rPr>
          <w:rFonts w:ascii="宋体" w:eastAsia="宋体" w:hAnsi="宋体"/>
          <w:sz w:val="21"/>
          <w:szCs w:val="21"/>
        </w:rPr>
        <w:br/>
        <w:t>│       └── datasets.py      # 评测集统一校验 / 归一化</w:t>
      </w:r>
      <w:r w:rsidRPr="0056581A">
        <w:rPr>
          <w:rFonts w:ascii="宋体" w:eastAsia="宋体" w:hAnsi="宋体"/>
          <w:sz w:val="21"/>
          <w:szCs w:val="21"/>
        </w:rPr>
        <w:br/>
        <w:t>├── frontend/                # index.html / report.html / review.html</w:t>
      </w:r>
      <w:r w:rsidRPr="0056581A">
        <w:rPr>
          <w:rFonts w:ascii="宋体" w:eastAsia="宋体" w:hAnsi="宋体"/>
          <w:sz w:val="21"/>
          <w:szCs w:val="21"/>
        </w:rPr>
        <w:br/>
        <w:t>└── tests/                   # 三层自动化测试</w:t>
      </w:r>
    </w:p>
    <w:p w14:paraId="35E241A9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t>技术栈</w:t>
      </w:r>
      <w:r w:rsidRPr="0056581A">
        <w:rPr>
          <w:rFonts w:ascii="宋体" w:eastAsia="宋体" w:hAnsi="宋体"/>
          <w:sz w:val="21"/>
          <w:szCs w:val="21"/>
        </w:rPr>
        <w:t>：后端 Python 3.12 + FastAPI + httpx（异步并发）；前端原生 HTML/JS + ECharts（本地文件，无 CDN 依赖）；存储为本地 JSON 文件；CI 为 GitHub Actions 三平台矩阵。</w:t>
      </w:r>
    </w:p>
    <w:p w14:paraId="7C971FCD" w14:textId="77777777" w:rsidR="003E739E" w:rsidRDefault="003E739E">
      <w:pPr>
        <w:spacing w:before="240" w:after="120" w:line="312" w:lineRule="auto"/>
        <w:rPr>
          <w:rFonts w:ascii="宋体" w:eastAsia="宋体" w:hAnsi="宋体"/>
          <w:b/>
          <w:sz w:val="21"/>
          <w:szCs w:val="21"/>
          <w:lang w:eastAsia="zh-CN"/>
        </w:rPr>
      </w:pPr>
    </w:p>
    <w:p w14:paraId="43FDCFA1" w14:textId="7948E571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lastRenderedPageBreak/>
        <w:t>2.4 任务生命周期与数据流</w:t>
      </w:r>
    </w:p>
    <w:p w14:paraId="7B132827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评测任务的状态机为：</w:t>
      </w:r>
    </w:p>
    <w:p w14:paraId="28F86A1D" w14:textId="77777777" w:rsidR="00EB09D5" w:rsidRPr="0056581A" w:rsidRDefault="00000000">
      <w:pPr>
        <w:spacing w:after="120"/>
        <w:ind w:left="425"/>
        <w:rPr>
          <w:rFonts w:ascii="宋体" w:eastAsia="宋体" w:hAnsi="宋体" w:hint="eastAsia"/>
          <w:sz w:val="21"/>
          <w:szCs w:val="21"/>
        </w:rPr>
      </w:pPr>
      <w:proofErr w:type="spellStart"/>
      <w:r w:rsidRPr="0056581A">
        <w:rPr>
          <w:rFonts w:ascii="宋体" w:eastAsia="宋体" w:hAnsi="宋体"/>
          <w:sz w:val="21"/>
          <w:szCs w:val="21"/>
        </w:rPr>
        <w:t>executing（出题+双模型作答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）→ </w:t>
      </w:r>
      <w:proofErr w:type="spellStart"/>
      <w:r w:rsidRPr="0056581A">
        <w:rPr>
          <w:rFonts w:ascii="宋体" w:eastAsia="宋体" w:hAnsi="宋体"/>
          <w:sz w:val="21"/>
          <w:szCs w:val="21"/>
        </w:rPr>
        <w:t>reviewing（等待人工打分</w:t>
      </w:r>
      <w:proofErr w:type="spellEnd"/>
      <w:r w:rsidRPr="0056581A">
        <w:rPr>
          <w:rFonts w:ascii="宋体" w:eastAsia="宋体" w:hAnsi="宋体"/>
          <w:sz w:val="21"/>
          <w:szCs w:val="21"/>
        </w:rPr>
        <w:t>）→ completed</w:t>
      </w:r>
      <w:r w:rsidRPr="0056581A">
        <w:rPr>
          <w:rFonts w:ascii="宋体" w:eastAsia="宋体" w:hAnsi="宋体"/>
          <w:sz w:val="21"/>
          <w:szCs w:val="21"/>
        </w:rPr>
        <w:br/>
        <w:t xml:space="preserve">                                    ↓ 异常</w:t>
      </w:r>
      <w:r w:rsidRPr="0056581A">
        <w:rPr>
          <w:rFonts w:ascii="宋体" w:eastAsia="宋体" w:hAnsi="宋体"/>
          <w:sz w:val="21"/>
          <w:szCs w:val="21"/>
        </w:rPr>
        <w:br/>
        <w:t xml:space="preserve">                                  error</w:t>
      </w:r>
      <w:r w:rsidRPr="0056581A">
        <w:rPr>
          <w:rFonts w:ascii="宋体" w:eastAsia="宋体" w:hAnsi="宋体"/>
          <w:sz w:val="21"/>
          <w:szCs w:val="21"/>
        </w:rPr>
        <w:br/>
        <w:t>（运行中删除）→ cancelling → cancelled</w:t>
      </w:r>
    </w:p>
    <w:p w14:paraId="5D0B9D72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关键设计点：</w:t>
      </w:r>
    </w:p>
    <w:p w14:paraId="21A4001F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1. </w:t>
      </w:r>
      <w:r w:rsidRPr="0056581A">
        <w:rPr>
          <w:rFonts w:ascii="宋体" w:eastAsia="宋体" w:hAnsi="宋体"/>
          <w:b/>
          <w:sz w:val="21"/>
          <w:szCs w:val="21"/>
        </w:rPr>
        <w:t>后台任务管理</w:t>
      </w:r>
      <w:r w:rsidRPr="0056581A">
        <w:rPr>
          <w:rFonts w:ascii="宋体" w:eastAsia="宋体" w:hAnsi="宋体"/>
          <w:sz w:val="21"/>
          <w:szCs w:val="21"/>
        </w:rPr>
        <w:t xml:space="preserve">：start_eval 创建 </w:t>
      </w:r>
      <w:proofErr w:type="gramStart"/>
      <w:r w:rsidRPr="0056581A">
        <w:rPr>
          <w:rFonts w:ascii="宋体" w:eastAsia="宋体" w:hAnsi="宋体"/>
          <w:sz w:val="21"/>
          <w:szCs w:val="21"/>
        </w:rPr>
        <w:t>asyncio.create</w:t>
      </w:r>
      <w:proofErr w:type="gramEnd"/>
      <w:r w:rsidRPr="0056581A">
        <w:rPr>
          <w:rFonts w:ascii="宋体" w:eastAsia="宋体" w:hAnsi="宋体"/>
          <w:sz w:val="21"/>
          <w:szCs w:val="21"/>
        </w:rPr>
        <w:t>_task 并保存引用，挂 add_done_callback 回收异常；删除运行中任务采用</w:t>
      </w:r>
      <w:r w:rsidRPr="0056581A">
        <w:rPr>
          <w:rFonts w:ascii="宋体" w:eastAsia="宋体" w:hAnsi="宋体"/>
          <w:b/>
          <w:sz w:val="21"/>
          <w:szCs w:val="21"/>
        </w:rPr>
        <w:t>同步语义</w:t>
      </w:r>
      <w:r w:rsidRPr="0056581A">
        <w:rPr>
          <w:rFonts w:ascii="宋体" w:eastAsia="宋体" w:hAnsi="宋体"/>
          <w:sz w:val="21"/>
          <w:szCs w:val="21"/>
        </w:rPr>
        <w:t>——先置 cancelling、取消任务并等待其安全终止（最长 5 秒兜底）后才删除内存状态与磁盘目录，杜绝"删除后目录复活"竞态。</w:t>
      </w:r>
    </w:p>
    <w:p w14:paraId="2BA579B5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2.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取消协议</w:t>
      </w:r>
      <w:r w:rsidRPr="0056581A">
        <w:rPr>
          <w:rFonts w:ascii="宋体" w:eastAsia="宋体" w:hAnsi="宋体"/>
          <w:sz w:val="21"/>
          <w:szCs w:val="21"/>
          <w:lang w:eastAsia="zh-CN"/>
        </w:rPr>
        <w:t>：_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run_eval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在每次持久化与状态转换前检查取消标记，协作式取消保证任何 await 点被中断后不会写入任何文件。</w:t>
      </w:r>
    </w:p>
    <w:p w14:paraId="063AE36F" w14:textId="586ADBBD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3.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磁盘恢复</w:t>
      </w:r>
      <w:r w:rsidRPr="0056581A">
        <w:rPr>
          <w:rFonts w:ascii="宋体" w:eastAsia="宋体" w:hAnsi="宋体"/>
          <w:sz w:val="21"/>
          <w:szCs w:val="21"/>
        </w:rPr>
        <w:t>：任务集</w:t>
      </w:r>
      <w:proofErr w:type="spellEnd"/>
      <w:r w:rsidRPr="0056581A">
        <w:rPr>
          <w:rFonts w:ascii="宋体" w:eastAsia="宋体" w:hAnsi="宋体"/>
          <w:sz w:val="21"/>
          <w:szCs w:val="21"/>
        </w:rPr>
        <w:t>/</w:t>
      </w:r>
      <w:proofErr w:type="spellStart"/>
      <w:r w:rsidRPr="0056581A">
        <w:rPr>
          <w:rFonts w:ascii="宋体" w:eastAsia="宋体" w:hAnsi="宋体"/>
          <w:sz w:val="21"/>
          <w:szCs w:val="21"/>
        </w:rPr>
        <w:t>答卷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/verdict/report </w:t>
      </w:r>
      <w:proofErr w:type="spellStart"/>
      <w:r w:rsidRPr="0056581A">
        <w:rPr>
          <w:rFonts w:ascii="宋体" w:eastAsia="宋体" w:hAnsi="宋体"/>
          <w:sz w:val="21"/>
          <w:szCs w:val="21"/>
        </w:rPr>
        <w:t>全部落盘；服务重启后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_</w:t>
      </w:r>
      <w:proofErr w:type="spellStart"/>
      <w:r w:rsidRPr="0056581A">
        <w:rPr>
          <w:rFonts w:ascii="宋体" w:eastAsia="宋体" w:hAnsi="宋体"/>
          <w:sz w:val="21"/>
          <w:szCs w:val="21"/>
        </w:rPr>
        <w:t>load_job_state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从磁盘重建评审所需状态，评审提交与报告生成不依赖进程内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_jobs </w:t>
      </w:r>
      <w:proofErr w:type="spellStart"/>
      <w:r w:rsidRPr="0056581A">
        <w:rPr>
          <w:rFonts w:ascii="宋体" w:eastAsia="宋体" w:hAnsi="宋体"/>
          <w:sz w:val="21"/>
          <w:szCs w:val="21"/>
        </w:rPr>
        <w:t>全局</w:t>
      </w:r>
      <w:proofErr w:type="spellEnd"/>
      <w:r w:rsidRPr="0056581A">
        <w:rPr>
          <w:rFonts w:ascii="宋体" w:eastAsia="宋体" w:hAnsi="宋体"/>
          <w:sz w:val="21"/>
          <w:szCs w:val="21"/>
        </w:rPr>
        <w:t>。</w:t>
      </w:r>
    </w:p>
    <w:p w14:paraId="1C33C22A" w14:textId="54816ED3" w:rsidR="00EB09D5" w:rsidRPr="0056581A" w:rsidRDefault="00F65FD7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三、</w:t>
      </w:r>
      <w:proofErr w:type="spellStart"/>
      <w:r w:rsidR="00000000" w:rsidRPr="0056581A">
        <w:rPr>
          <w:rFonts w:ascii="宋体" w:eastAsia="宋体" w:hAnsi="宋体"/>
          <w:b/>
          <w:sz w:val="21"/>
          <w:szCs w:val="21"/>
        </w:rPr>
        <w:t>关键模块设计与实现</w:t>
      </w:r>
      <w:proofErr w:type="spellEnd"/>
    </w:p>
    <w:p w14:paraId="08AC7883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3.1 内置题库与任务集生成</w:t>
      </w:r>
    </w:p>
    <w:p w14:paraId="5B97F65B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题库覆盖七大能力维度（知识、推理、代码、语言、指令遵循与对齐、长文本与多模态、效率与稳定性），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每维度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2 道备选题以避免重复评测时题目雷同。题目形态包括：</w:t>
      </w:r>
    </w:p>
    <w:p w14:paraId="6FD2E6CF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知识题</w:t>
      </w:r>
      <w:r w:rsidRPr="0056581A">
        <w:rPr>
          <w:rFonts w:ascii="宋体" w:eastAsia="宋体" w:hAnsi="宋体"/>
          <w:sz w:val="21"/>
          <w:szCs w:val="21"/>
          <w:lang w:eastAsia="zh-CN"/>
        </w:rPr>
        <w:t>（MMLU/C-Eval 风格）：三选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一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综合单选，期望答案按"题号+字母+内容"严格核验；</w:t>
      </w:r>
    </w:p>
    <w:p w14:paraId="08ED86AB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推理题</w:t>
      </w:r>
      <w:r w:rsidRPr="0056581A">
        <w:rPr>
          <w:rFonts w:ascii="宋体" w:eastAsia="宋体" w:hAnsi="宋体"/>
          <w:sz w:val="21"/>
          <w:szCs w:val="21"/>
          <w:lang w:eastAsia="zh-CN"/>
        </w:rPr>
        <w:t>（自拟）：三阶幻方枚举、排列组合等多步推理，评分区分结论分与过程分；</w:t>
      </w:r>
    </w:p>
    <w:p w14:paraId="1B53FE27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代码题</w:t>
      </w:r>
      <w:r w:rsidRPr="0056581A">
        <w:rPr>
          <w:rFonts w:ascii="宋体" w:eastAsia="宋体" w:hAnsi="宋体"/>
          <w:sz w:val="21"/>
          <w:szCs w:val="21"/>
        </w:rPr>
        <w:t>（LeetCode</w:t>
      </w:r>
      <w:proofErr w:type="spellEnd"/>
      <w:r w:rsidRPr="0056581A">
        <w:rPr>
          <w:rFonts w:ascii="宋体" w:eastAsia="宋体" w:hAnsi="宋体"/>
          <w:sz w:val="21"/>
          <w:szCs w:val="21"/>
        </w:rPr>
        <w:t>/</w:t>
      </w:r>
      <w:proofErr w:type="spellStart"/>
      <w:r w:rsidRPr="0056581A">
        <w:rPr>
          <w:rFonts w:ascii="宋体" w:eastAsia="宋体" w:hAnsi="宋体"/>
          <w:sz w:val="21"/>
          <w:szCs w:val="21"/>
        </w:rPr>
        <w:t>HumanEval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风格</w:t>
      </w:r>
      <w:proofErr w:type="spellEnd"/>
      <w:r w:rsidRPr="0056581A">
        <w:rPr>
          <w:rFonts w:ascii="宋体" w:eastAsia="宋体" w:hAnsi="宋体"/>
          <w:sz w:val="21"/>
          <w:szCs w:val="21"/>
        </w:rPr>
        <w:t>）：</w:t>
      </w:r>
      <w:proofErr w:type="spellStart"/>
      <w:r w:rsidRPr="0056581A">
        <w:rPr>
          <w:rFonts w:ascii="宋体" w:eastAsia="宋体" w:hAnsi="宋体"/>
          <w:sz w:val="21"/>
          <w:szCs w:val="21"/>
        </w:rPr>
        <w:t>区间合并、两数之和等，内置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5 </w:t>
      </w:r>
      <w:proofErr w:type="spellStart"/>
      <w:r w:rsidRPr="0056581A">
        <w:rPr>
          <w:rFonts w:ascii="宋体" w:eastAsia="宋体" w:hAnsi="宋体"/>
          <w:sz w:val="21"/>
          <w:szCs w:val="21"/>
        </w:rPr>
        <w:t>组带期望输出的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test_cases（期望值经手工推演验证）；</w:t>
      </w:r>
    </w:p>
    <w:p w14:paraId="0049E235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指令遵循题</w:t>
      </w:r>
      <w:r w:rsidRPr="0056581A">
        <w:rPr>
          <w:rFonts w:ascii="宋体" w:eastAsia="宋体" w:hAnsi="宋体"/>
          <w:sz w:val="21"/>
          <w:szCs w:val="21"/>
        </w:rPr>
        <w:t>（IFEval 风格）：JSON 硬约束、格式与禁词约束，逐条违反即整条 0 分；</w:t>
      </w:r>
    </w:p>
    <w:p w14:paraId="2D77BC09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长文本题</w:t>
      </w:r>
      <w:r w:rsidRPr="0056581A">
        <w:rPr>
          <w:rFonts w:ascii="宋体" w:eastAsia="宋体" w:hAnsi="宋体"/>
          <w:sz w:val="21"/>
          <w:szCs w:val="21"/>
        </w:rPr>
        <w:t>（L-Eval/LongBench 风格）：1000+ 字虚构材料 + 细节提取与跨段整合；</w:t>
      </w:r>
    </w:p>
    <w:p w14:paraId="65756243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效率与稳定性题</w:t>
      </w:r>
      <w:r w:rsidRPr="0056581A">
        <w:rPr>
          <w:rFonts w:ascii="宋体" w:eastAsia="宋体" w:hAnsi="宋体"/>
          <w:sz w:val="21"/>
          <w:szCs w:val="21"/>
        </w:rPr>
        <w:t>（自定义）：流式统计 + 稳定排序，要求单遍扫描 O(n)，自动重复运行 2 次（第二次 temperature=0.0）校验输出逐字节一致性。</w:t>
      </w:r>
    </w:p>
    <w:p w14:paraId="63478705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任务集生成器 build_task_</w:t>
      </w:r>
      <w:proofErr w:type="gramStart"/>
      <w:r w:rsidRPr="0056581A">
        <w:rPr>
          <w:rFonts w:ascii="宋体" w:eastAsia="宋体" w:hAnsi="宋体"/>
          <w:sz w:val="21"/>
          <w:szCs w:val="21"/>
        </w:rPr>
        <w:t>set(</w:t>
      </w:r>
      <w:proofErr w:type="gramEnd"/>
      <w:r w:rsidRPr="0056581A">
        <w:rPr>
          <w:rFonts w:ascii="宋体" w:eastAsia="宋体" w:hAnsi="宋体"/>
          <w:sz w:val="21"/>
          <w:szCs w:val="21"/>
        </w:rPr>
        <w:t>dims, seed, num_questions) 支持固定种子复现；自定义评测集经统一校验后转换为与内置题库完全相同的结构（build_task_set_from_dataset）。</w:t>
      </w:r>
    </w:p>
    <w:p w14:paraId="7B284182" w14:textId="77777777" w:rsidR="003E739E" w:rsidRDefault="003E739E">
      <w:pPr>
        <w:spacing w:before="240" w:after="120" w:line="312" w:lineRule="auto"/>
        <w:rPr>
          <w:rFonts w:ascii="宋体" w:eastAsia="宋体" w:hAnsi="宋体"/>
          <w:b/>
          <w:sz w:val="21"/>
          <w:szCs w:val="21"/>
        </w:rPr>
      </w:pPr>
    </w:p>
    <w:p w14:paraId="4A13AD1F" w14:textId="4CABF023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lastRenderedPageBreak/>
        <w:t xml:space="preserve">3.2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双模型并发执行器</w:t>
      </w:r>
      <w:proofErr w:type="spellEnd"/>
    </w:p>
    <w:p w14:paraId="6FE56416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executor.py 实现双模型 </w:t>
      </w:r>
      <w:proofErr w:type="gramStart"/>
      <w:r w:rsidRPr="0056581A">
        <w:rPr>
          <w:rFonts w:ascii="宋体" w:eastAsia="宋体" w:hAnsi="宋体"/>
          <w:sz w:val="21"/>
          <w:szCs w:val="21"/>
        </w:rPr>
        <w:t>asyncio.gather</w:t>
      </w:r>
      <w:proofErr w:type="gramEnd"/>
      <w:r w:rsidRPr="0056581A">
        <w:rPr>
          <w:rFonts w:ascii="宋体" w:eastAsia="宋体" w:hAnsi="宋体"/>
          <w:sz w:val="21"/>
          <w:szCs w:val="21"/>
        </w:rPr>
        <w:t xml:space="preserve"> 并发执行，每个模型内部串行逐题调用 OpenAI 兼容 POST {URL}/chat/completions。设计要点：</w:t>
      </w:r>
    </w:p>
    <w:p w14:paraId="4E3D9A6D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指标采集</w:t>
      </w:r>
      <w:r w:rsidRPr="0056581A">
        <w:rPr>
          <w:rFonts w:ascii="宋体" w:eastAsia="宋体" w:hAnsi="宋体"/>
          <w:sz w:val="21"/>
          <w:szCs w:val="21"/>
        </w:rPr>
        <w:t>：每题记录 latency_ms、prompt_tokens、completion_tokens、finish_reason（truncated 标记），写入答卷 api_info；</w:t>
      </w:r>
    </w:p>
    <w:p w14:paraId="2C5A19F2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失败容忍</w:t>
      </w:r>
      <w:r w:rsidRPr="0056581A">
        <w:rPr>
          <w:rFonts w:ascii="宋体" w:eastAsia="宋体" w:hAnsi="宋体"/>
          <w:sz w:val="21"/>
          <w:szCs w:val="21"/>
        </w:rPr>
        <w:t>：单题失败重试 1 次（指数退避，超时 120s），整轮不中断；return_exceptions=True 吞掉单模型整体异常并生成空答卷，保证另一模型结果仍可用；</w:t>
      </w:r>
    </w:p>
    <w:p w14:paraId="17A2244B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代码验真接入</w:t>
      </w:r>
      <w:r w:rsidRPr="0056581A">
        <w:rPr>
          <w:rFonts w:ascii="宋体" w:eastAsia="宋体" w:hAnsi="宋体"/>
          <w:sz w:val="21"/>
          <w:szCs w:val="21"/>
        </w:rPr>
        <w:t>：代码题在 _CODE_SEM=2 信号量下调用隔离后端逐用例执行，沙箱异常（含部分执行）不中断整轮，错误信息随答卷返回；</w:t>
      </w:r>
    </w:p>
    <w:p w14:paraId="425720BF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稳定性</w:t>
      </w:r>
      <w:proofErr w:type="gramStart"/>
      <w:r w:rsidRPr="0056581A">
        <w:rPr>
          <w:rFonts w:ascii="宋体" w:eastAsia="宋体" w:hAnsi="宋体"/>
          <w:b/>
          <w:sz w:val="21"/>
          <w:szCs w:val="21"/>
          <w:lang w:eastAsia="zh-CN"/>
        </w:rPr>
        <w:t>题双跑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：效率与稳定性维度题目自动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repeat_index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>=1/2 两次运行（第二次 temperature=0.0），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供报告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做输出一致性判定。</w:t>
      </w:r>
    </w:p>
    <w:p w14:paraId="23900E83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3.3 人工双盲评审与多轮聚合</w:t>
      </w:r>
    </w:p>
    <w:p w14:paraId="68898A3C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评审是"公平性"的核心，本模块与 AI 评审完全解耦，不调用任何评审模型，保证流程免费可离线：</w:t>
      </w:r>
    </w:p>
    <w:p w14:paraId="7F89070B" w14:textId="2A845A25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双盲映射</w:t>
      </w:r>
      <w:r w:rsidRPr="0056581A">
        <w:rPr>
          <w:rFonts w:ascii="宋体" w:eastAsia="宋体" w:hAnsi="宋体"/>
          <w:sz w:val="21"/>
          <w:szCs w:val="21"/>
        </w:rPr>
        <w:t>：make_reveal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(rounds) </w:t>
      </w:r>
      <w:proofErr w:type="spellStart"/>
      <w:r w:rsidRPr="0056581A">
        <w:rPr>
          <w:rFonts w:ascii="宋体" w:eastAsia="宋体" w:hAnsi="宋体"/>
          <w:sz w:val="21"/>
          <w:szCs w:val="21"/>
        </w:rPr>
        <w:t>为每轮独立随机决定答案X</w:t>
      </w:r>
      <w:proofErr w:type="spellEnd"/>
      <w:r w:rsidRPr="0056581A">
        <w:rPr>
          <w:rFonts w:ascii="宋体" w:eastAsia="宋体" w:hAnsi="宋体"/>
          <w:sz w:val="21"/>
          <w:szCs w:val="21"/>
        </w:rPr>
        <w:t>/</w:t>
      </w:r>
      <w:proofErr w:type="spellStart"/>
      <w:r w:rsidRPr="0056581A">
        <w:rPr>
          <w:rFonts w:ascii="宋体" w:eastAsia="宋体" w:hAnsi="宋体"/>
          <w:sz w:val="21"/>
          <w:szCs w:val="21"/>
        </w:rPr>
        <w:t>答案Y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对应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A/B </w:t>
      </w:r>
      <w:proofErr w:type="spellStart"/>
      <w:r w:rsidRPr="0056581A">
        <w:rPr>
          <w:rFonts w:ascii="宋体" w:eastAsia="宋体" w:hAnsi="宋体"/>
          <w:sz w:val="21"/>
          <w:szCs w:val="21"/>
        </w:rPr>
        <w:t>答卷；评审视图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build_review_view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只暴露题目、评分标准与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X/Y </w:t>
      </w:r>
      <w:r w:rsidR="00A47693">
        <w:rPr>
          <w:rFonts w:ascii="宋体" w:eastAsia="宋体" w:hAnsi="宋体" w:hint="eastAsia"/>
          <w:sz w:val="21"/>
          <w:szCs w:val="21"/>
          <w:lang w:eastAsia="zh-CN"/>
        </w:rPr>
        <w:t>示例</w:t>
      </w:r>
      <w:proofErr w:type="spellStart"/>
      <w:r w:rsidRPr="0056581A">
        <w:rPr>
          <w:rFonts w:ascii="宋体" w:eastAsia="宋体" w:hAnsi="宋体"/>
          <w:sz w:val="21"/>
          <w:szCs w:val="21"/>
        </w:rPr>
        <w:t>答案内容，模型身份字段全部隐藏；映射持久化到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proofErr w:type="gramStart"/>
      <w:r w:rsidRPr="0056581A">
        <w:rPr>
          <w:rFonts w:ascii="宋体" w:eastAsia="宋体" w:hAnsi="宋体"/>
          <w:sz w:val="21"/>
          <w:szCs w:val="21"/>
        </w:rPr>
        <w:t>reveal.json</w:t>
      </w:r>
      <w:proofErr w:type="gramEnd"/>
      <w:r w:rsidRPr="0056581A">
        <w:rPr>
          <w:rFonts w:ascii="宋体" w:eastAsia="宋体" w:hAnsi="宋体"/>
          <w:sz w:val="21"/>
          <w:szCs w:val="21"/>
        </w:rPr>
        <w:t>，重启不丢</w:t>
      </w:r>
      <w:proofErr w:type="spellEnd"/>
      <w:r w:rsidRPr="0056581A">
        <w:rPr>
          <w:rFonts w:ascii="宋体" w:eastAsia="宋体" w:hAnsi="宋体"/>
          <w:sz w:val="21"/>
          <w:szCs w:val="21"/>
        </w:rPr>
        <w:t>；</w:t>
      </w:r>
    </w:p>
    <w:p w14:paraId="46E03CBD" w14:textId="3EB94A73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集合级校验</w:t>
      </w:r>
      <w:r w:rsidRPr="0056581A">
        <w:rPr>
          <w:rFonts w:ascii="宋体" w:eastAsia="宋体" w:hAnsi="宋体"/>
          <w:sz w:val="21"/>
          <w:szCs w:val="21"/>
        </w:rPr>
        <w:t xml:space="preserve">：评审提交前 _validate_review_scores 校验每个 (round, task_id) 恰好出现一次、题号归属任务集、轮次在 </w:t>
      </w:r>
      <w:proofErr w:type="gramStart"/>
      <w:r w:rsidRPr="0056581A">
        <w:rPr>
          <w:rFonts w:ascii="宋体" w:eastAsia="宋体" w:hAnsi="宋体"/>
          <w:sz w:val="21"/>
          <w:szCs w:val="21"/>
        </w:rPr>
        <w:t>1..</w:t>
      </w:r>
      <w:proofErr w:type="gramEnd"/>
      <w:r w:rsidRPr="0056581A">
        <w:rPr>
          <w:rFonts w:ascii="宋体" w:eastAsia="宋体" w:hAnsi="宋体"/>
          <w:sz w:val="21"/>
          <w:szCs w:val="21"/>
        </w:rPr>
        <w:t xml:space="preserve">repeat_n，任何违规整体 400 </w:t>
      </w:r>
      <w:proofErr w:type="spellStart"/>
      <w:r w:rsidRPr="0056581A">
        <w:rPr>
          <w:rFonts w:ascii="宋体" w:eastAsia="宋体" w:hAnsi="宋体"/>
          <w:sz w:val="21"/>
          <w:szCs w:val="21"/>
        </w:rPr>
        <w:t>拒绝、零副作用，杜绝"缺失题自动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0 </w:t>
      </w:r>
      <w:proofErr w:type="spellStart"/>
      <w:r w:rsidRPr="0056581A">
        <w:rPr>
          <w:rFonts w:ascii="宋体" w:eastAsia="宋体" w:hAnsi="宋体"/>
          <w:sz w:val="21"/>
          <w:szCs w:val="21"/>
        </w:rPr>
        <w:t>分仍生成正式报告</w:t>
      </w:r>
      <w:proofErr w:type="spellEnd"/>
      <w:r w:rsidRPr="0056581A">
        <w:rPr>
          <w:rFonts w:ascii="宋体" w:eastAsia="宋体" w:hAnsi="宋体"/>
          <w:sz w:val="21"/>
          <w:szCs w:val="21"/>
        </w:rPr>
        <w:t>"；</w:t>
      </w:r>
    </w:p>
    <w:p w14:paraId="2386EF5C" w14:textId="6569E508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多轮聚合</w:t>
      </w:r>
      <w:r w:rsidRPr="0056581A">
        <w:rPr>
          <w:rFonts w:ascii="宋体" w:eastAsia="宋体" w:hAnsi="宋体"/>
          <w:sz w:val="21"/>
          <w:szCs w:val="21"/>
        </w:rPr>
        <w:t>：build_final_verdict 先在</w:t>
      </w:r>
      <w:r w:rsidRPr="0056581A">
        <w:rPr>
          <w:rFonts w:ascii="宋体" w:eastAsia="宋体" w:hAnsi="宋体"/>
          <w:b/>
          <w:sz w:val="21"/>
          <w:szCs w:val="21"/>
        </w:rPr>
        <w:t>稳定模型空间</w:t>
      </w:r>
      <w:r w:rsidRPr="0056581A">
        <w:rPr>
          <w:rFonts w:ascii="宋体" w:eastAsia="宋体" w:hAnsi="宋体"/>
          <w:sz w:val="21"/>
          <w:szCs w:val="21"/>
        </w:rPr>
        <w:t xml:space="preserve">（model_a/model_b）按每轮 reveal 归一化，再聚合均值/标准差/中位数与维度汇总，最后用固定投影映射回 X/Y </w:t>
      </w:r>
      <w:proofErr w:type="spellStart"/>
      <w:r w:rsidRPr="0056581A">
        <w:rPr>
          <w:rFonts w:ascii="宋体" w:eastAsia="宋体" w:hAnsi="宋体"/>
          <w:sz w:val="21"/>
          <w:szCs w:val="21"/>
        </w:rPr>
        <w:t>展示字段，保证跨轮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X/Y </w:t>
      </w:r>
      <w:proofErr w:type="spellStart"/>
      <w:r w:rsidRPr="0056581A">
        <w:rPr>
          <w:rFonts w:ascii="宋体" w:eastAsia="宋体" w:hAnsi="宋体"/>
          <w:sz w:val="21"/>
          <w:szCs w:val="21"/>
        </w:rPr>
        <w:t>身份交换不影响统计正确性</w:t>
      </w:r>
      <w:proofErr w:type="spellEnd"/>
      <w:r w:rsidRPr="0056581A">
        <w:rPr>
          <w:rFonts w:ascii="宋体" w:eastAsia="宋体" w:hAnsi="宋体"/>
          <w:sz w:val="21"/>
          <w:szCs w:val="21"/>
        </w:rPr>
        <w:t>。</w:t>
      </w:r>
    </w:p>
    <w:p w14:paraId="0A9967F4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3.4 报告生成</w:t>
      </w:r>
    </w:p>
    <w:p w14:paraId="3A35B2B7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report_builder.py 为纯规则化统计（无 API 调用），输入任务集、答卷与 verdict，输出：</w:t>
      </w:r>
    </w:p>
    <w:p w14:paraId="3915DD5D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8 类图表数据</w:t>
      </w:r>
      <w:r w:rsidRPr="0056581A">
        <w:rPr>
          <w:rFonts w:ascii="宋体" w:eastAsia="宋体" w:hAnsi="宋体"/>
          <w:sz w:val="21"/>
          <w:szCs w:val="21"/>
          <w:lang w:eastAsia="zh-CN"/>
        </w:rPr>
        <w:t>：逐题得分、维度得分、延迟、Token、代码通过率、效率散点、胜平负分布、稳定性（标准差/中位数）；</w:t>
      </w:r>
    </w:p>
    <w:p w14:paraId="16DA0C2F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7 段精确分析文本</w:t>
      </w:r>
      <w:r w:rsidRPr="0056581A">
        <w:rPr>
          <w:rFonts w:ascii="宋体" w:eastAsia="宋体" w:hAnsi="宋体"/>
          <w:sz w:val="21"/>
          <w:szCs w:val="21"/>
          <w:lang w:eastAsia="zh-CN"/>
        </w:rPr>
        <w:t>：总体结论、得分剖析、效率剖析、成本剖析（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含单位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得分成本）、代码质量、稳定性、建议，每段逐条引用具体数值；</w:t>
      </w:r>
    </w:p>
    <w:p w14:paraId="461220EB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多轮口径一致</w:t>
      </w:r>
      <w:r w:rsidRPr="0056581A">
        <w:rPr>
          <w:rFonts w:ascii="宋体" w:eastAsia="宋体" w:hAnsi="宋体"/>
          <w:sz w:val="21"/>
          <w:szCs w:val="21"/>
          <w:lang w:eastAsia="zh-CN"/>
        </w:rPr>
        <w:t>：多轮时效率/成本/代码/原文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按稳定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模型跨轮聚合（延迟取平均、Token 求和、成功率=成功轮/总轮），杜绝"多轮评分 + 最后一轮指标"的口径混用（issue #10）。</w:t>
      </w:r>
    </w:p>
    <w:p w14:paraId="4085B9E7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lastRenderedPageBreak/>
        <w:t xml:space="preserve">3.5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评测集解析与统一校验</w:t>
      </w:r>
      <w:proofErr w:type="spellEnd"/>
    </w:p>
    <w:p w14:paraId="6539A749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支持 JSON / CSV / Markdown / TXT 四种格式上传与 JSON 粘贴，各格式经解析器注册表（parsers.py）转换为统一标准结构后，全部进入 datasets.py 的统一校验层：</w:t>
      </w:r>
    </w:p>
    <w:p w14:paraId="6FD38996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DatasetValidationError 携带字段路径（如 </w:t>
      </w:r>
      <w:proofErr w:type="gramStart"/>
      <w:r w:rsidRPr="0056581A">
        <w:rPr>
          <w:rFonts w:ascii="宋体" w:eastAsia="宋体" w:hAnsi="宋体"/>
          <w:sz w:val="21"/>
          <w:szCs w:val="21"/>
        </w:rPr>
        <w:t>tasks[</w:t>
      </w:r>
      <w:proofErr w:type="gramEnd"/>
      <w:r w:rsidRPr="0056581A">
        <w:rPr>
          <w:rFonts w:ascii="宋体" w:eastAsia="宋体" w:hAnsi="宋体"/>
          <w:sz w:val="21"/>
          <w:szCs w:val="21"/>
        </w:rPr>
        <w:t>2].prompt），错误信息可操作；</w:t>
      </w:r>
    </w:p>
    <w:p w14:paraId="2152392E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proofErr w:type="gramStart"/>
      <w:r w:rsidRPr="0056581A">
        <w:rPr>
          <w:rFonts w:ascii="宋体" w:eastAsia="宋体" w:hAnsi="宋体"/>
          <w:sz w:val="21"/>
          <w:szCs w:val="21"/>
        </w:rPr>
        <w:t>类型安全取值器替换裸 .strip</w:t>
      </w:r>
      <w:proofErr w:type="gramEnd"/>
      <w:r w:rsidRPr="0056581A">
        <w:rPr>
          <w:rFonts w:ascii="宋体" w:eastAsia="宋体" w:hAnsi="宋体"/>
          <w:sz w:val="21"/>
          <w:szCs w:val="21"/>
        </w:rPr>
        <w:t>()，数字/对象等非法类型返回结构化 400 而非 500（issue #15）；</w:t>
      </w:r>
    </w:p>
    <w:p w14:paraId="6A684C96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• 任务 id 强制类型、非空、唯一；MAX_DATASET_TASKS=200 等长度上限统一收口；</w:t>
      </w:r>
    </w:p>
    <w:p w14:paraId="3E4EFD25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• 上传文件名（stem）同样过名称校验，避免"上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传成功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但启动评测被拒"的体验不一致。</w:t>
      </w:r>
    </w:p>
    <w:p w14:paraId="7752486F" w14:textId="6C45B250" w:rsidR="00EB09D5" w:rsidRPr="0056581A" w:rsidRDefault="00F65FD7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四、</w:t>
      </w:r>
      <w:proofErr w:type="spellStart"/>
      <w:r w:rsidR="00000000" w:rsidRPr="0056581A">
        <w:rPr>
          <w:rFonts w:ascii="宋体" w:eastAsia="宋体" w:hAnsi="宋体"/>
          <w:b/>
          <w:sz w:val="21"/>
          <w:szCs w:val="21"/>
        </w:rPr>
        <w:t>安全设计</w:t>
      </w:r>
      <w:proofErr w:type="spellEnd"/>
    </w:p>
    <w:p w14:paraId="2AB1BBEB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平台遵循"纵深防御 + 默认不执行不可信代码 + fail closed"的安全原则，分六层：</w:t>
      </w:r>
    </w:p>
    <w:p w14:paraId="7F82E7EE" w14:textId="0EE9B082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</w:rPr>
        <w:t xml:space="preserve">4.1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访问控制</w:t>
      </w:r>
      <w:proofErr w:type="spellEnd"/>
    </w:p>
    <w:p w14:paraId="5C089330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proofErr w:type="spellStart"/>
      <w:r w:rsidRPr="0056581A">
        <w:rPr>
          <w:rFonts w:ascii="宋体" w:eastAsia="宋体" w:hAnsi="宋体"/>
          <w:sz w:val="21"/>
          <w:szCs w:val="21"/>
        </w:rPr>
        <w:t>两种部署模式由中间件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security_middleware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统一实施</w:t>
      </w:r>
      <w:proofErr w:type="spellEnd"/>
      <w:r w:rsidRPr="0056581A">
        <w:rPr>
          <w:rFonts w:ascii="宋体" w:eastAsia="宋体" w:hAnsi="宋体"/>
          <w:sz w:val="21"/>
          <w:szCs w:val="21"/>
        </w:rPr>
        <w:t>：</w:t>
      </w:r>
    </w:p>
    <w:p w14:paraId="500390D9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单机模式</w:t>
      </w:r>
      <w:r w:rsidRPr="0056581A">
        <w:rPr>
          <w:rFonts w:ascii="宋体" w:eastAsia="宋体" w:hAnsi="宋体"/>
          <w:sz w:val="21"/>
          <w:szCs w:val="21"/>
        </w:rPr>
        <w:t>（默认）：仅监听 127.0.0.1，服务端校验 Host 为回环别名，阻止 DNS rebinding 与局域网直连；</w:t>
      </w:r>
    </w:p>
    <w:p w14:paraId="33D8AAB3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共享模式</w:t>
      </w:r>
      <w:r w:rsidRPr="0056581A">
        <w:rPr>
          <w:rFonts w:ascii="宋体" w:eastAsia="宋体" w:hAnsi="宋体"/>
          <w:sz w:val="21"/>
          <w:szCs w:val="21"/>
        </w:rPr>
        <w:t>（设置 MODEL_DUEL_TOKEN）：全部 /api/* 与 /docs 等接口文档需 Bearer 令牌（</w:t>
      </w:r>
      <w:proofErr w:type="gramStart"/>
      <w:r w:rsidRPr="0056581A">
        <w:rPr>
          <w:rFonts w:ascii="宋体" w:eastAsia="宋体" w:hAnsi="宋体"/>
          <w:sz w:val="21"/>
          <w:szCs w:val="21"/>
        </w:rPr>
        <w:t>secrets.compare</w:t>
      </w:r>
      <w:proofErr w:type="gramEnd"/>
      <w:r w:rsidRPr="0056581A">
        <w:rPr>
          <w:rFonts w:ascii="宋体" w:eastAsia="宋体" w:hAnsi="宋体"/>
          <w:sz w:val="21"/>
          <w:szCs w:val="21"/>
        </w:rPr>
        <w:t>_digest 恒定时间比较）；写请求校验 Origin/Referer 与 Host 同源（CSRF）；写请求按 IP 滑动窗口限流（默认 30 次/分钟，追踪表上限 10000 IP 防无限增长）；</w:t>
      </w:r>
    </w:p>
    <w:p w14:paraId="1A197503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资源限制</w:t>
      </w:r>
      <w:r w:rsidRPr="0056581A">
        <w:rPr>
          <w:rFonts w:ascii="宋体" w:eastAsia="宋体" w:hAnsi="宋体"/>
          <w:sz w:val="21"/>
          <w:szCs w:val="21"/>
          <w:lang w:eastAsia="zh-CN"/>
        </w:rPr>
        <w:t>：评测并发上限 2、上传 5MB、JSON 粘贴 2MB、数据集 200 题；请求体流式截断读取，超限在读取阶段即拒绝，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不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整体读入内存。</w:t>
      </w:r>
    </w:p>
    <w:p w14:paraId="5DAAC1B7" w14:textId="36252034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4.2 SSRF 防护</w:t>
      </w:r>
    </w:p>
    <w:p w14:paraId="7AD66A36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模型 URL 为外部输入，若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不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校验可被用作内网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探测面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甚至读取云元数据。防护分两层：</w:t>
      </w:r>
    </w:p>
    <w:p w14:paraId="0EB58691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校验层</w:t>
      </w:r>
      <w:r w:rsidRPr="0056581A">
        <w:rPr>
          <w:rFonts w:ascii="宋体" w:eastAsia="宋体" w:hAnsi="宋体"/>
          <w:sz w:val="21"/>
          <w:szCs w:val="21"/>
          <w:lang w:eastAsia="zh-CN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validate_upstream_url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>：仅允许 http/https 公网目标，解析全部 IP，任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一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IP 非公网（回环/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私网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/链路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本地/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CGNAT/云元数据/组播）即整体拒绝；IP 字面量直接校验；</w:t>
      </w:r>
    </w:p>
    <w:p w14:paraId="64F82058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连接层</w:t>
      </w:r>
      <w:r w:rsidRPr="0056581A">
        <w:rPr>
          <w:rFonts w:ascii="宋体" w:eastAsia="宋体" w:hAnsi="宋体"/>
          <w:sz w:val="21"/>
          <w:szCs w:val="21"/>
          <w:lang w:eastAsia="zh-CN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ValidatingNetworkBackend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：经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httpcore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官方扩展点在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每次建立 TCP 连接前</w:t>
      </w:r>
      <w:r w:rsidRPr="0056581A">
        <w:rPr>
          <w:rFonts w:ascii="宋体" w:eastAsia="宋体" w:hAnsi="宋体"/>
          <w:sz w:val="21"/>
          <w:szCs w:val="21"/>
          <w:lang w:eastAsia="zh-CN"/>
        </w:rPr>
        <w:t>重新解析并逐 IP 校验（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不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缓存），将已验证 IP 绑定给连接，彻底封堵"校验时返回公网 IP、连接时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切回内网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"的 DNS 重绑定绕过；TLS 仍以原始域名做 SNI/证书校验，多地址故障转移显式捕获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httpcore.ConnectError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>/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ConnectTimeout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（MRO 上并非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OSError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子类，修复后首个地址失败会继续尝试后续地址）；</w:t>
      </w:r>
    </w:p>
    <w:p w14:paraId="1DFDCE9A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proofErr w:type="spellStart"/>
      <w:r w:rsidRPr="0056581A">
        <w:rPr>
          <w:rFonts w:ascii="宋体" w:eastAsia="宋体" w:hAnsi="宋体"/>
          <w:sz w:val="21"/>
          <w:szCs w:val="21"/>
        </w:rPr>
        <w:t>内网自建模型场景显式设置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MODEL_DUEL_ALLOW_PRIVATE_UPSTREAM=1 </w:t>
      </w:r>
      <w:proofErr w:type="spellStart"/>
      <w:r w:rsidRPr="0056581A">
        <w:rPr>
          <w:rFonts w:ascii="宋体" w:eastAsia="宋体" w:hAnsi="宋体"/>
          <w:sz w:val="21"/>
          <w:szCs w:val="21"/>
        </w:rPr>
        <w:t>放行，不做静默降级</w:t>
      </w:r>
      <w:proofErr w:type="spellEnd"/>
      <w:r w:rsidRPr="0056581A">
        <w:rPr>
          <w:rFonts w:ascii="宋体" w:eastAsia="宋体" w:hAnsi="宋体"/>
          <w:sz w:val="21"/>
          <w:szCs w:val="21"/>
        </w:rPr>
        <w:t>。</w:t>
      </w:r>
    </w:p>
    <w:p w14:paraId="2CEB9C60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lastRenderedPageBreak/>
        <w:t>4.3 凭据保护与脱敏</w:t>
      </w:r>
    </w:p>
    <w:p w14:paraId="65DACBB7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• API Key 仅保存在后端内存，save_config 落盘前统一打码为 ***；</w:t>
      </w:r>
    </w:p>
    <w:p w14:paraId="15C61834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• security.py 的 redact_sensitive 递归删除所有命名敏感字段（key/api_key/token/authorization/secret），历史/报告接口响应统一经过，作为读层纵深防御（含修复前遗留旧记录）；</w:t>
      </w:r>
    </w:p>
    <w:p w14:paraId="6B9B4BDE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• 审计日志仅记录白名单字段（ts/event/job_id/target/path/actor），写入前递归脱敏，API Key 永不进入日志。</w:t>
      </w:r>
    </w:p>
    <w:p w14:paraId="3FBA80B4" w14:textId="19ED0B41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t xml:space="preserve">4.4 SSE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短时单次</w:t>
      </w:r>
      <w:proofErr w:type="spellEnd"/>
      <w:r w:rsidRPr="0056581A">
        <w:rPr>
          <w:rFonts w:ascii="宋体" w:eastAsia="宋体" w:hAnsi="宋体"/>
          <w:b/>
          <w:sz w:val="21"/>
          <w:szCs w:val="21"/>
        </w:rPr>
        <w:t xml:space="preserve"> Ticket</w:t>
      </w:r>
    </w:p>
    <w:p w14:paraId="70E8595F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原生 EventSource 无法携带自定义 header，若将长期管理 Token 拼入 URL 会泄露给反向代理/WAF/访问日志。方案：</w:t>
      </w:r>
    </w:p>
    <w:p w14:paraId="1CB98581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• 新增签发接口 POST /api/eval/{job_id}/events/ticket（经认证 + Origin 校验 + 限流），签发 60 秒、单次、job 作用域的随机 ticket（容量上限 10000，惰性清理）；</w:t>
      </w:r>
    </w:p>
    <w:p w14:paraId="1443603C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• /events 路由仅接受 Bearer header 或单次 ticket，?token= 一律 401；</w:t>
      </w:r>
    </w:p>
    <w:p w14:paraId="77CFA460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• 中间件无条件从 scope["query_string"] 剥离 ticket/token 参数（含 401 路径），保证 uvicorn 与代理日志无凭据残留；</w:t>
      </w:r>
    </w:p>
    <w:p w14:paraId="73E1FB1F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• 携带失效 ticket 的自动重连静默 204 且不记审计（ticket 为 128 位随机单次凭证，无爆破价值），未携带 ticket 的未认证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请求仍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401 + 审计。</w:t>
      </w:r>
    </w:p>
    <w:p w14:paraId="3F6BC507" w14:textId="35D58A8A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4.5 代码隔离沙箱</w:t>
      </w:r>
    </w:p>
    <w:p w14:paraId="2472859F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模型输出的代码属于不可信输入，安全边界必须位于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操作系统层</w:t>
      </w:r>
      <w:r w:rsidRPr="0056581A">
        <w:rPr>
          <w:rFonts w:ascii="宋体" w:eastAsia="宋体" w:hAnsi="宋体"/>
          <w:sz w:val="21"/>
          <w:szCs w:val="21"/>
          <w:lang w:eastAsia="zh-CN"/>
        </w:rPr>
        <w:t xml:space="preserve">而非 Python 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语言级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黑名单：</w:t>
      </w:r>
    </w:p>
    <w:p w14:paraId="587CE3B3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默认不执行</w:t>
      </w:r>
      <w:r w:rsidRPr="0056581A">
        <w:rPr>
          <w:rFonts w:ascii="宋体" w:eastAsia="宋体" w:hAnsi="宋体"/>
          <w:sz w:val="21"/>
          <w:szCs w:val="21"/>
        </w:rPr>
        <w:t>：code_verify_mode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=off 仅 </w:t>
      </w:r>
      <w:proofErr w:type="gramStart"/>
      <w:r w:rsidRPr="0056581A">
        <w:rPr>
          <w:rFonts w:ascii="宋体" w:eastAsia="宋体" w:hAnsi="宋体"/>
          <w:sz w:val="21"/>
          <w:szCs w:val="21"/>
        </w:rPr>
        <w:t>compile(</w:t>
      </w:r>
      <w:proofErr w:type="gramEnd"/>
      <w:r w:rsidRPr="0056581A">
        <w:rPr>
          <w:rFonts w:ascii="宋体" w:eastAsia="宋体" w:hAnsi="宋体"/>
          <w:sz w:val="21"/>
          <w:szCs w:val="21"/>
        </w:rPr>
        <w:t xml:space="preserve">) </w:t>
      </w:r>
      <w:proofErr w:type="spellStart"/>
      <w:r w:rsidRPr="0056581A">
        <w:rPr>
          <w:rFonts w:ascii="宋体" w:eastAsia="宋体" w:hAnsi="宋体"/>
          <w:sz w:val="21"/>
          <w:szCs w:val="21"/>
        </w:rPr>
        <w:t>语法检查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+ 展示；显式选择 native-sandbox 时启动前强制校验沙箱可用（fail closed）；</w:t>
      </w:r>
    </w:p>
    <w:p w14:paraId="4A383A0B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AppContainer</w:t>
      </w:r>
      <w:r w:rsidRPr="0056581A">
        <w:rPr>
          <w:rFonts w:ascii="宋体" w:eastAsia="宋体" w:hAnsi="宋体"/>
          <w:sz w:val="21"/>
          <w:szCs w:val="21"/>
        </w:rPr>
        <w:t>（Windows）：空能力集容器进程，容器 SID 未授权路径一律拒绝（文件硬隔离），默认无网络能力；一次性工作目录经 icacls 显式授予容器 SID；</w:t>
      </w:r>
    </w:p>
    <w:p w14:paraId="6A17A70A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Job Object 配额</w:t>
      </w:r>
      <w:r w:rsidRPr="0056581A">
        <w:rPr>
          <w:rFonts w:ascii="宋体" w:eastAsia="宋体" w:hAnsi="宋体"/>
          <w:sz w:val="21"/>
          <w:szCs w:val="21"/>
        </w:rPr>
        <w:t>：内存上限 256MB、CPU 时间 5s、活动进程数 8、KILL_ON_JOB_CLOSE 超时强杀整棵进程树；</w:t>
      </w:r>
    </w:p>
    <w:p w14:paraId="28700BD1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环境白名单</w:t>
      </w:r>
      <w:r w:rsidRPr="0056581A">
        <w:rPr>
          <w:rFonts w:ascii="宋体" w:eastAsia="宋体" w:hAnsi="宋体"/>
          <w:sz w:val="21"/>
          <w:szCs w:val="21"/>
        </w:rPr>
        <w:t>：不继承宿主环境变量，仅 TEMP/TMP/LOCALAPPDATA/SYSTEMROOT 等，LOCALAPPDATA 指向工作目录；</w:t>
      </w:r>
    </w:p>
    <w:p w14:paraId="6D821AF4" w14:textId="53094F21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存储软配额</w:t>
      </w:r>
      <w:r w:rsidRPr="0056581A">
        <w:rPr>
          <w:rFonts w:ascii="宋体" w:eastAsia="宋体" w:hAnsi="宋体"/>
          <w:sz w:val="21"/>
          <w:szCs w:val="21"/>
        </w:rPr>
        <w:t xml:space="preserve">：监视线程每 0.05s 轮询整个工作目录总占用（默认 1MB），超限 </w:t>
      </w:r>
      <w:proofErr w:type="spellStart"/>
      <w:r w:rsidRPr="0056581A">
        <w:rPr>
          <w:rFonts w:ascii="宋体" w:eastAsia="宋体" w:hAnsi="宋体"/>
          <w:sz w:val="21"/>
          <w:szCs w:val="21"/>
        </w:rPr>
        <w:t>TerminateJobObject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强杀；进程退出后复核兜底（覆盖单次高速大写入窗口竞态</w:t>
      </w:r>
      <w:proofErr w:type="spellEnd"/>
      <w:r w:rsidRPr="0056581A">
        <w:rPr>
          <w:rFonts w:ascii="宋体" w:eastAsia="宋体" w:hAnsi="宋体"/>
          <w:sz w:val="21"/>
          <w:szCs w:val="21"/>
        </w:rPr>
        <w:t>），</w:t>
      </w:r>
      <w:proofErr w:type="spellStart"/>
      <w:r w:rsidRPr="0056581A">
        <w:rPr>
          <w:rFonts w:ascii="宋体" w:eastAsia="宋体" w:hAnsi="宋体"/>
          <w:sz w:val="21"/>
          <w:szCs w:val="21"/>
        </w:rPr>
        <w:t>记录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peak_dir_bytes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峰值，清理失败显式标记</w:t>
      </w:r>
      <w:proofErr w:type="spellEnd"/>
      <w:r w:rsidRPr="0056581A">
        <w:rPr>
          <w:rFonts w:ascii="宋体" w:eastAsia="宋体" w:hAnsi="宋体"/>
          <w:sz w:val="21"/>
          <w:szCs w:val="21"/>
        </w:rPr>
        <w:t>；</w:t>
      </w:r>
    </w:p>
    <w:p w14:paraId="3350EE2A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lastRenderedPageBreak/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并发互异</w:t>
      </w:r>
      <w:r w:rsidRPr="0056581A">
        <w:rPr>
          <w:rFonts w:ascii="宋体" w:eastAsia="宋体" w:hAnsi="宋体"/>
          <w:sz w:val="21"/>
          <w:szCs w:val="21"/>
        </w:rPr>
        <w:t>：固定 4 个 AppContainer profile 池轮换分配，保证并发运行的 SID 互异，杜绝共享 ACL 导致的跨任务数据泄露；</w:t>
      </w:r>
    </w:p>
    <w:p w14:paraId="42CD8DE9" w14:textId="272D7D1B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运行时由部署方提供</w:t>
      </w:r>
      <w:r w:rsidRPr="0056581A">
        <w:rPr>
          <w:rFonts w:ascii="宋体" w:eastAsia="宋体" w:hAnsi="宋体"/>
          <w:sz w:val="21"/>
          <w:szCs w:val="21"/>
        </w:rPr>
        <w:t>：应用不下载、不解压、不安装 Python（消除供应链 RCE 面），MODEL_DUEL_SANDBOX_PYTHON 必须指向自包含单目录运行时，路径/文件类型/</w:t>
      </w:r>
      <w:proofErr w:type="spellStart"/>
      <w:r w:rsidRPr="0056581A">
        <w:rPr>
          <w:rFonts w:ascii="宋体" w:eastAsia="宋体" w:hAnsi="宋体"/>
          <w:sz w:val="21"/>
          <w:szCs w:val="21"/>
        </w:rPr>
        <w:t>版本</w:t>
      </w:r>
      <w:proofErr w:type="spellEnd"/>
      <w:r w:rsidRPr="0056581A">
        <w:rPr>
          <w:rFonts w:ascii="宋体" w:eastAsia="宋体" w:hAnsi="宋体"/>
          <w:sz w:val="21"/>
          <w:szCs w:val="21"/>
        </w:rPr>
        <w:t>（≥3.10）/</w:t>
      </w:r>
      <w:proofErr w:type="spellStart"/>
      <w:r w:rsidRPr="0056581A">
        <w:rPr>
          <w:rFonts w:ascii="宋体" w:eastAsia="宋体" w:hAnsi="宋体"/>
          <w:sz w:val="21"/>
          <w:szCs w:val="21"/>
        </w:rPr>
        <w:t>自包含性（拒绝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56581A">
        <w:rPr>
          <w:rFonts w:ascii="宋体" w:eastAsia="宋体" w:hAnsi="宋体"/>
          <w:sz w:val="21"/>
          <w:szCs w:val="21"/>
        </w:rPr>
        <w:t>venv）全量校验</w:t>
      </w:r>
      <w:proofErr w:type="spellEnd"/>
      <w:r w:rsidRPr="0056581A">
        <w:rPr>
          <w:rFonts w:ascii="宋体" w:eastAsia="宋体" w:hAnsi="宋体"/>
          <w:sz w:val="21"/>
          <w:szCs w:val="21"/>
        </w:rPr>
        <w:t>；</w:t>
      </w:r>
    </w:p>
    <w:p w14:paraId="62C9F683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• 非 Windows 平台自动回退 off，</w:t>
      </w:r>
      <w:r w:rsidRPr="0056581A">
        <w:rPr>
          <w:rFonts w:ascii="宋体" w:eastAsia="宋体" w:hAnsi="宋体"/>
          <w:b/>
          <w:sz w:val="21"/>
          <w:szCs w:val="21"/>
        </w:rPr>
        <w:t>不存在</w:t>
      </w:r>
      <w:r w:rsidRPr="0056581A">
        <w:rPr>
          <w:rFonts w:ascii="宋体" w:eastAsia="宋体" w:hAnsi="宋体"/>
          <w:sz w:val="21"/>
          <w:szCs w:val="21"/>
        </w:rPr>
        <w:t>"无隔离直接执行"的路径。</w:t>
      </w:r>
    </w:p>
    <w:p w14:paraId="7902FBBE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t>4.6 其他安全加固</w:t>
      </w:r>
    </w:p>
    <w:p w14:paraId="0280A768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路径穿越防护</w:t>
      </w:r>
      <w:r w:rsidRPr="0056581A">
        <w:rPr>
          <w:rFonts w:ascii="宋体" w:eastAsia="宋体" w:hAnsi="宋体"/>
          <w:sz w:val="21"/>
          <w:szCs w:val="21"/>
        </w:rPr>
        <w:t>（issue #17）：job_id 必须匹配 ^\d{</w:t>
      </w:r>
      <w:proofErr w:type="gramStart"/>
      <w:r w:rsidRPr="0056581A">
        <w:rPr>
          <w:rFonts w:ascii="宋体" w:eastAsia="宋体" w:hAnsi="宋体"/>
          <w:sz w:val="21"/>
          <w:szCs w:val="21"/>
        </w:rPr>
        <w:t>8}_</w:t>
      </w:r>
      <w:proofErr w:type="gramEnd"/>
      <w:r w:rsidRPr="0056581A">
        <w:rPr>
          <w:rFonts w:ascii="宋体" w:eastAsia="宋体" w:hAnsi="宋体"/>
          <w:sz w:val="21"/>
          <w:szCs w:val="21"/>
        </w:rPr>
        <w:t>\d{6}_[0-9a-f]{6}$ 格式，且 resolve 后必须为 BASE_DIR 直接子目录，URL 编码 %2E%2E 解码后无法越界删除 .eval 等上级目录；</w:t>
      </w:r>
    </w:p>
    <w:p w14:paraId="1CA2EC2B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</w:rPr>
        <w:t>前端 XSS 防护</w:t>
      </w:r>
      <w:r w:rsidRPr="0056581A">
        <w:rPr>
          <w:rFonts w:ascii="宋体" w:eastAsia="宋体" w:hAnsi="宋体"/>
          <w:sz w:val="21"/>
          <w:szCs w:val="21"/>
        </w:rPr>
        <w:t>（issue #7）：废弃 innerHTML 字符串拼接与内联事件处理器，全部改用 DOM API（createElement/textContent/addEventListener）；CSP 仅放行本站内联脚本（nonce 每请求轮换），object-src 'none'; base-uri 'none'; frame-ancestors 'none'；</w:t>
      </w:r>
    </w:p>
    <w:p w14:paraId="314AE79F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审计日志</w:t>
      </w:r>
      <w:r w:rsidRPr="0056581A">
        <w:rPr>
          <w:rFonts w:ascii="宋体" w:eastAsia="宋体" w:hAnsi="宋体"/>
          <w:sz w:val="21"/>
          <w:szCs w:val="21"/>
          <w:lang w:eastAsia="zh-CN"/>
        </w:rPr>
        <w:t>：评测启动/评审提交/历史与数据集删除/鉴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权失败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等关键事件 JSONL 追加至 .eval/audit.log，审计异常静默不影响主流程。</w:t>
      </w:r>
    </w:p>
    <w:p w14:paraId="21A47982" w14:textId="4970D89A" w:rsidR="00EB09D5" w:rsidRPr="0056581A" w:rsidRDefault="00F269FD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五、</w:t>
      </w:r>
      <w:r w:rsidR="00000000" w:rsidRPr="0056581A">
        <w:rPr>
          <w:rFonts w:ascii="宋体" w:eastAsia="宋体" w:hAnsi="宋体"/>
          <w:b/>
          <w:sz w:val="21"/>
          <w:szCs w:val="21"/>
          <w:lang w:eastAsia="zh-CN"/>
        </w:rPr>
        <w:t>自动化测试体系</w:t>
      </w:r>
    </w:p>
    <w:p w14:paraId="3DD6334A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测试体系守护三类核心不变量：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安全</w:t>
      </w:r>
      <w:r w:rsidRPr="0056581A">
        <w:rPr>
          <w:rFonts w:ascii="宋体" w:eastAsia="宋体" w:hAnsi="宋体"/>
          <w:sz w:val="21"/>
          <w:szCs w:val="21"/>
          <w:lang w:eastAsia="zh-CN"/>
        </w:rPr>
        <w:t>、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结果正确性</w:t>
      </w:r>
      <w:r w:rsidRPr="0056581A">
        <w:rPr>
          <w:rFonts w:ascii="宋体" w:eastAsia="宋体" w:hAnsi="宋体"/>
          <w:sz w:val="21"/>
          <w:szCs w:val="21"/>
          <w:lang w:eastAsia="zh-CN"/>
        </w:rPr>
        <w:t>、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可恢复性</w:t>
      </w:r>
      <w:r w:rsidRPr="0056581A">
        <w:rPr>
          <w:rFonts w:ascii="宋体" w:eastAsia="宋体" w:hAnsi="宋体"/>
          <w:sz w:val="21"/>
          <w:szCs w:val="21"/>
          <w:lang w:eastAsia="zh-CN"/>
        </w:rPr>
        <w:t>。所有测试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零真实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网络（全局网络封锁 fixture + 内存 mock 模型），存储重定向到临时目录不污染仓库。</w:t>
      </w:r>
    </w:p>
    <w:p w14:paraId="5D7A6729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t xml:space="preserve">5.1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分层测试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0"/>
        <w:gridCol w:w="2945"/>
        <w:gridCol w:w="2943"/>
      </w:tblGrid>
      <w:tr w:rsidR="00EB09D5" w:rsidRPr="0056581A" w14:paraId="2A418F30" w14:textId="77777777">
        <w:tc>
          <w:tcPr>
            <w:tcW w:w="2946" w:type="dxa"/>
          </w:tcPr>
          <w:p w14:paraId="3BD4827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层</w:t>
            </w:r>
          </w:p>
        </w:tc>
        <w:tc>
          <w:tcPr>
            <w:tcW w:w="2946" w:type="dxa"/>
          </w:tcPr>
          <w:p w14:paraId="629DB84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测试文件</w:t>
            </w:r>
          </w:p>
        </w:tc>
        <w:tc>
          <w:tcPr>
            <w:tcW w:w="2946" w:type="dxa"/>
          </w:tcPr>
          <w:p w14:paraId="57B3DD6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覆盖内容</w:t>
            </w:r>
          </w:p>
        </w:tc>
      </w:tr>
      <w:tr w:rsidR="00EB09D5" w:rsidRPr="0056581A" w14:paraId="0B32C675" w14:textId="77777777">
        <w:tc>
          <w:tcPr>
            <w:tcW w:w="2946" w:type="dxa"/>
          </w:tcPr>
          <w:p w14:paraId="301EE4F4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纯函数单元</w:t>
            </w:r>
          </w:p>
        </w:tc>
        <w:tc>
          <w:tcPr>
            <w:tcW w:w="2946" w:type="dxa"/>
          </w:tcPr>
          <w:p w14:paraId="2C42272E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test_parsers / test_datasets / test_storage / test_tasks / test_report_builder / test_human_review / test_security / test_ssrf</w:t>
            </w:r>
          </w:p>
        </w:tc>
        <w:tc>
          <w:tcPr>
            <w:tcW w:w="2946" w:type="dxa"/>
          </w:tcPr>
          <w:p w14:paraId="00E5CE94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四种评测集格式正常/边界/恶意输入、配置脱敏落盘、状态推断、损坏 JSON、</w:t>
            </w:r>
            <w:proofErr w:type="gram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七维题库</w:t>
            </w:r>
            <w:proofErr w:type="gram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完整性、X/Y 身份映射、Key 不落盘</w:t>
            </w:r>
          </w:p>
        </w:tc>
      </w:tr>
      <w:tr w:rsidR="00EB09D5" w:rsidRPr="0056581A" w14:paraId="63F7B0A7" w14:textId="77777777">
        <w:tc>
          <w:tcPr>
            <w:tcW w:w="2946" w:type="dxa"/>
          </w:tcPr>
          <w:p w14:paraId="35F41CF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FastAPI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集成</w:t>
            </w:r>
            <w:proofErr w:type="spellEnd"/>
          </w:p>
        </w:tc>
        <w:tc>
          <w:tcPr>
            <w:tcW w:w="2946" w:type="dxa"/>
          </w:tcPr>
          <w:p w14:paraId="710735D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test_access_control / test_limits / test_recovery / test_review_validation / test_report_reveal / test_report_rounds / test_audit / test_proxy_logs / test_sse_ticket / test_task_lifecycle / test_path_traversal / </w:t>
            </w:r>
            <w:r w:rsidRPr="0056581A">
              <w:rPr>
                <w:rFonts w:ascii="宋体" w:eastAsia="宋体" w:hAnsi="宋体"/>
                <w:sz w:val="21"/>
                <w:szCs w:val="21"/>
              </w:rPr>
              <w:lastRenderedPageBreak/>
              <w:t>test_csp / test_bootstrap / test_code_runner</w:t>
            </w:r>
          </w:p>
        </w:tc>
        <w:tc>
          <w:tcPr>
            <w:tcW w:w="2946" w:type="dxa"/>
          </w:tcPr>
          <w:p w14:paraId="3CAA151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lastRenderedPageBreak/>
              <w:t>认证/Host/Origin、限流并发上传、磁盘态任务重启后可评审、评分完整性唯一性、reveal 映射与多轮聚合、审计白名单、真实 uvicorn 日志中 ticket/Token 不残留、取消与删除语义、job_id 越界拒绝</w:t>
            </w:r>
          </w:p>
        </w:tc>
      </w:tr>
      <w:tr w:rsidR="00EB09D5" w:rsidRPr="0056581A" w14:paraId="01C45060" w14:textId="77777777">
        <w:tc>
          <w:tcPr>
            <w:tcW w:w="2946" w:type="dxa"/>
          </w:tcPr>
          <w:p w14:paraId="3040D155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浏览器端到端</w:t>
            </w:r>
          </w:p>
        </w:tc>
        <w:tc>
          <w:tcPr>
            <w:tcW w:w="2946" w:type="dxa"/>
          </w:tcPr>
          <w:p w14:paraId="41AB7B7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test_xss_playwright（本地，可选）</w:t>
            </w:r>
          </w:p>
        </w:tc>
        <w:tc>
          <w:tcPr>
            <w:tcW w:w="2946" w:type="dxa"/>
          </w:tcPr>
          <w:p w14:paraId="6AACC9BD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前端 XSS 实弹验证，未装 playwright 自动跳过</w:t>
            </w:r>
          </w:p>
        </w:tc>
      </w:tr>
      <w:tr w:rsidR="00EB09D5" w:rsidRPr="0056581A" w14:paraId="1FB84C99" w14:textId="77777777">
        <w:tc>
          <w:tcPr>
            <w:tcW w:w="2946" w:type="dxa"/>
          </w:tcPr>
          <w:p w14:paraId="634C17E3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平台专属</w:t>
            </w:r>
          </w:p>
        </w:tc>
        <w:tc>
          <w:tcPr>
            <w:tcW w:w="2946" w:type="dxa"/>
          </w:tcPr>
          <w:p w14:paraId="793D5554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test_sandbox（native 标记，Windows）</w:t>
            </w:r>
          </w:p>
        </w:tc>
        <w:tc>
          <w:tcPr>
            <w:tcW w:w="2946" w:type="dxa"/>
          </w:tcPr>
          <w:p w14:paraId="40FF5DA5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宿主文件读取拒绝、目录外写入拒绝、网络拒绝、内存/CPU/进程配额、磁盘占用软配额四例（普通文件持续写入、多文件累计、单次大写入复核、峰值上界 ≤ 配额+64KB）、环境不继承、并发 SID 互异</w:t>
            </w:r>
          </w:p>
        </w:tc>
      </w:tr>
    </w:tbl>
    <w:p w14:paraId="7C5F5242" w14:textId="77777777" w:rsidR="00EB09D5" w:rsidRPr="0056581A" w:rsidRDefault="00EB09D5">
      <w:pPr>
        <w:spacing w:after="0"/>
        <w:rPr>
          <w:rFonts w:ascii="宋体" w:eastAsia="宋体" w:hAnsi="宋体" w:hint="eastAsia"/>
          <w:sz w:val="21"/>
          <w:szCs w:val="21"/>
          <w:lang w:eastAsia="zh-CN"/>
        </w:rPr>
      </w:pPr>
    </w:p>
    <w:p w14:paraId="6FE3B585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t xml:space="preserve">5.2 CI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三平台矩阵</w:t>
      </w:r>
      <w:proofErr w:type="spellEnd"/>
    </w:p>
    <w:p w14:paraId="0DB79FCA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sz w:val="21"/>
          <w:szCs w:val="21"/>
        </w:rPr>
        <w:t>GitHub Actions 在 Linux / macOS / Windows 三平台自动执行：公共测试（-m "not native"）三平台全跑；Windows 额外执行 sandbox_selfcheck 真实受限进程自检与全量原生沙箱测试，防止平台分支漂移与"全部 skip 使功能看似已验证"的假象。</w:t>
      </w:r>
    </w:p>
    <w:p w14:paraId="5879AE38" w14:textId="3B976779" w:rsidR="00EB09D5" w:rsidRPr="0056581A" w:rsidRDefault="00F269FD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六、</w:t>
      </w:r>
      <w:r w:rsidR="00000000" w:rsidRPr="0056581A">
        <w:rPr>
          <w:rFonts w:ascii="宋体" w:eastAsia="宋体" w:hAnsi="宋体"/>
          <w:b/>
          <w:sz w:val="21"/>
          <w:szCs w:val="21"/>
          <w:lang w:eastAsia="zh-CN"/>
        </w:rPr>
        <w:t>开发过程：问题驱动的迭代</w:t>
      </w:r>
    </w:p>
    <w:p w14:paraId="4F1D9021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6.1 开发流程</w:t>
      </w:r>
    </w:p>
    <w:p w14:paraId="3C2F3082" w14:textId="1FC24541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项目采用"原型</w:t>
      </w:r>
      <w:r w:rsidR="002F7412">
        <w:rPr>
          <w:rFonts w:ascii="宋体" w:eastAsia="宋体" w:hAnsi="宋体" w:hint="eastAsia"/>
          <w:sz w:val="21"/>
          <w:szCs w:val="21"/>
          <w:lang w:eastAsia="zh-CN"/>
        </w:rPr>
        <w:t>初步</w:t>
      </w:r>
      <w:r w:rsidRPr="0056581A">
        <w:rPr>
          <w:rFonts w:ascii="宋体" w:eastAsia="宋体" w:hAnsi="宋体"/>
          <w:sz w:val="21"/>
          <w:szCs w:val="21"/>
          <w:lang w:eastAsia="zh-CN"/>
        </w:rPr>
        <w:t>落地 → 代码走读评审 → 问题驱动迭代"的开发模式：每轮评审产出带严重度与可复现路径的 issue，修复遵循"先加入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能失败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的回归测试（红），再实施修复使其变绿"，并在修复文件中记录 issue 编号与评审轮次（R2/R3）以便追溯。</w:t>
      </w:r>
    </w:p>
    <w:p w14:paraId="7964C1FE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t xml:space="preserve">6.2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主要问题与修复闭环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46"/>
        <w:gridCol w:w="950"/>
        <w:gridCol w:w="3136"/>
        <w:gridCol w:w="3996"/>
      </w:tblGrid>
      <w:tr w:rsidR="00EB09D5" w:rsidRPr="0056581A" w14:paraId="6DD87AC7" w14:textId="77777777" w:rsidTr="0018325B">
        <w:tc>
          <w:tcPr>
            <w:tcW w:w="746" w:type="dxa"/>
          </w:tcPr>
          <w:p w14:paraId="2973142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Issue</w:t>
            </w:r>
          </w:p>
        </w:tc>
        <w:tc>
          <w:tcPr>
            <w:tcW w:w="950" w:type="dxa"/>
          </w:tcPr>
          <w:p w14:paraId="3ED8DEC8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严重度</w:t>
            </w:r>
            <w:proofErr w:type="spellEnd"/>
          </w:p>
        </w:tc>
        <w:tc>
          <w:tcPr>
            <w:tcW w:w="3136" w:type="dxa"/>
          </w:tcPr>
          <w:p w14:paraId="20E7647E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问题概要</w:t>
            </w:r>
            <w:proofErr w:type="spellEnd"/>
          </w:p>
        </w:tc>
        <w:tc>
          <w:tcPr>
            <w:tcW w:w="3996" w:type="dxa"/>
          </w:tcPr>
          <w:p w14:paraId="6806F45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b/>
                <w:sz w:val="21"/>
                <w:szCs w:val="21"/>
              </w:rPr>
              <w:t>修复方案</w:t>
            </w:r>
            <w:proofErr w:type="spellEnd"/>
          </w:p>
        </w:tc>
      </w:tr>
      <w:tr w:rsidR="00EB09D5" w:rsidRPr="0056581A" w14:paraId="4B8F36A2" w14:textId="77777777" w:rsidTr="0018325B">
        <w:trPr>
          <w:trHeight w:val="794"/>
        </w:trPr>
        <w:tc>
          <w:tcPr>
            <w:tcW w:w="746" w:type="dxa"/>
          </w:tcPr>
          <w:p w14:paraId="24EB27F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#3</w:t>
            </w:r>
          </w:p>
        </w:tc>
        <w:tc>
          <w:tcPr>
            <w:tcW w:w="950" w:type="dxa"/>
          </w:tcPr>
          <w:p w14:paraId="6C6827EF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严重</w:t>
            </w:r>
            <w:proofErr w:type="spellEnd"/>
          </w:p>
        </w:tc>
        <w:tc>
          <w:tcPr>
            <w:tcW w:w="3136" w:type="dxa"/>
          </w:tcPr>
          <w:p w14:paraId="72D0DE6D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沙箱用 Python </w:t>
            </w:r>
            <w:proofErr w:type="gram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语言级</w:t>
            </w:r>
            <w:proofErr w:type="gram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黑名单隔离，io 等可绕过读取宿主文件；无内存/CPU/进程配额</w:t>
            </w:r>
          </w:p>
        </w:tc>
        <w:tc>
          <w:tcPr>
            <w:tcW w:w="3996" w:type="dxa"/>
          </w:tcPr>
          <w:p w14:paraId="51F1FD4C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边界上移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OS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层：AppContainer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+ Job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Object；默认不执行（off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>）</w:t>
            </w:r>
          </w:p>
        </w:tc>
      </w:tr>
      <w:tr w:rsidR="00EB09D5" w:rsidRPr="0056581A" w14:paraId="5C917543" w14:textId="77777777" w:rsidTr="0018325B">
        <w:tc>
          <w:tcPr>
            <w:tcW w:w="746" w:type="dxa"/>
          </w:tcPr>
          <w:p w14:paraId="502FBF84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#4</w:t>
            </w:r>
          </w:p>
        </w:tc>
        <w:tc>
          <w:tcPr>
            <w:tcW w:w="950" w:type="dxa"/>
          </w:tcPr>
          <w:p w14:paraId="52D2FC8D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中</w:t>
            </w:r>
          </w:p>
        </w:tc>
        <w:tc>
          <w:tcPr>
            <w:tcW w:w="3136" w:type="dxa"/>
          </w:tcPr>
          <w:p w14:paraId="032F7FA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沙箱前缀覆盖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sys.stdin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，函数/程序两种测试输入全失效</w:t>
            </w:r>
          </w:p>
        </w:tc>
        <w:tc>
          <w:tcPr>
            <w:tcW w:w="3996" w:type="dxa"/>
          </w:tcPr>
          <w:p w14:paraId="5040AF49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删除 stdin 覆盖，按 input 形态区分函数型/程序</w:t>
            </w:r>
            <w:proofErr w:type="gram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型执行</w:t>
            </w:r>
            <w:proofErr w:type="gramEnd"/>
          </w:p>
        </w:tc>
      </w:tr>
      <w:tr w:rsidR="00EB09D5" w:rsidRPr="0056581A" w14:paraId="4B56989D" w14:textId="77777777" w:rsidTr="0018325B">
        <w:tc>
          <w:tcPr>
            <w:tcW w:w="746" w:type="dxa"/>
          </w:tcPr>
          <w:p w14:paraId="534C71D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#5</w:t>
            </w:r>
          </w:p>
        </w:tc>
        <w:tc>
          <w:tcPr>
            <w:tcW w:w="950" w:type="dxa"/>
          </w:tcPr>
          <w:p w14:paraId="36B8318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3136" w:type="dxa"/>
          </w:tcPr>
          <w:p w14:paraId="5350DB83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服务重启后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_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finalize_job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访问空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_jobs 抛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KeyError，评审无法完成</w:t>
            </w:r>
            <w:proofErr w:type="spellEnd"/>
          </w:p>
        </w:tc>
        <w:tc>
          <w:tcPr>
            <w:tcW w:w="3996" w:type="dxa"/>
          </w:tcPr>
          <w:p w14:paraId="600217C4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_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load_job_state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磁盘恢复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+ _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finalize_job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全显式参数化</w:t>
            </w:r>
            <w:proofErr w:type="spellEnd"/>
          </w:p>
        </w:tc>
      </w:tr>
      <w:tr w:rsidR="00EB09D5" w:rsidRPr="0056581A" w14:paraId="5C13087B" w14:textId="77777777" w:rsidTr="0018325B">
        <w:tc>
          <w:tcPr>
            <w:tcW w:w="746" w:type="dxa"/>
          </w:tcPr>
          <w:p w14:paraId="542993C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#6</w:t>
            </w:r>
          </w:p>
        </w:tc>
        <w:tc>
          <w:tcPr>
            <w:tcW w:w="950" w:type="dxa"/>
          </w:tcPr>
          <w:p w14:paraId="5A1723D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中</w:t>
            </w:r>
          </w:p>
        </w:tc>
        <w:tc>
          <w:tcPr>
            <w:tcW w:w="3136" w:type="dxa"/>
          </w:tcPr>
          <w:p w14:paraId="44C6D42F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报告页原文硬编码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answers_a→X，与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X/Y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随机映射矛盾</w:t>
            </w:r>
            <w:proofErr w:type="spellEnd"/>
          </w:p>
        </w:tc>
        <w:tc>
          <w:tcPr>
            <w:tcW w:w="3996" w:type="dxa"/>
          </w:tcPr>
          <w:p w14:paraId="1AC6EA31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reveal_answers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按 reveal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归一化，前端统一消费</w:t>
            </w:r>
            <w:proofErr w:type="spellEnd"/>
          </w:p>
        </w:tc>
      </w:tr>
      <w:tr w:rsidR="00EB09D5" w:rsidRPr="0056581A" w14:paraId="0C70A9CD" w14:textId="77777777" w:rsidTr="0018325B">
        <w:tc>
          <w:tcPr>
            <w:tcW w:w="746" w:type="dxa"/>
          </w:tcPr>
          <w:p w14:paraId="613936BD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#7</w:t>
            </w:r>
          </w:p>
        </w:tc>
        <w:tc>
          <w:tcPr>
            <w:tcW w:w="950" w:type="dxa"/>
          </w:tcPr>
          <w:p w14:paraId="6AF5EB9D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3136" w:type="dxa"/>
          </w:tcPr>
          <w:p w14:paraId="775CE90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前端 esc() 上下文混淆，数据集名单引号注入 XSS</w:t>
            </w:r>
          </w:p>
        </w:tc>
        <w:tc>
          <w:tcPr>
            <w:tcW w:w="3996" w:type="dxa"/>
          </w:tcPr>
          <w:p w14:paraId="4263DF0C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全部改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DOM API + CSP nonce</w:t>
            </w:r>
          </w:p>
        </w:tc>
      </w:tr>
      <w:tr w:rsidR="00EB09D5" w:rsidRPr="0056581A" w14:paraId="54C62478" w14:textId="77777777" w:rsidTr="0018325B">
        <w:tc>
          <w:tcPr>
            <w:tcW w:w="746" w:type="dxa"/>
          </w:tcPr>
          <w:p w14:paraId="592EDA2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#8</w:t>
            </w:r>
          </w:p>
        </w:tc>
        <w:tc>
          <w:tcPr>
            <w:tcW w:w="950" w:type="dxa"/>
          </w:tcPr>
          <w:p w14:paraId="75745C0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严重</w:t>
            </w:r>
            <w:proofErr w:type="spellEnd"/>
          </w:p>
        </w:tc>
        <w:tc>
          <w:tcPr>
            <w:tcW w:w="3136" w:type="dxa"/>
          </w:tcPr>
          <w:p w14:paraId="0BFBE339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默认监听 0.0.0.0 且无认证/CSRF/限流</w:t>
            </w:r>
          </w:p>
        </w:tc>
        <w:tc>
          <w:tcPr>
            <w:tcW w:w="3996" w:type="dxa"/>
          </w:tcPr>
          <w:p w14:paraId="5948B149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单机/共享双模式、Bearer 认证、Origin 校验、限流、资源上限、审计</w:t>
            </w:r>
          </w:p>
        </w:tc>
      </w:tr>
      <w:tr w:rsidR="00EB09D5" w:rsidRPr="0056581A" w14:paraId="0C56E1CF" w14:textId="77777777" w:rsidTr="0018325B">
        <w:tc>
          <w:tcPr>
            <w:tcW w:w="746" w:type="dxa"/>
          </w:tcPr>
          <w:p w14:paraId="5071FF7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lastRenderedPageBreak/>
              <w:t>#9</w:t>
            </w:r>
          </w:p>
        </w:tc>
        <w:tc>
          <w:tcPr>
            <w:tcW w:w="950" w:type="dxa"/>
          </w:tcPr>
          <w:p w14:paraId="406232F9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3136" w:type="dxa"/>
          </w:tcPr>
          <w:p w14:paraId="124A63E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评审提交缺集合级校验，缺失题自动 0 分仍出正式报告</w:t>
            </w:r>
          </w:p>
        </w:tc>
        <w:tc>
          <w:tcPr>
            <w:tcW w:w="3996" w:type="dxa"/>
          </w:tcPr>
          <w:p w14:paraId="4AE69E6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_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validate_review_scores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完整性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>/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唯一性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>/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归属校验，违规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400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零副作用</w:t>
            </w:r>
            <w:proofErr w:type="spellEnd"/>
          </w:p>
        </w:tc>
      </w:tr>
      <w:tr w:rsidR="00EB09D5" w:rsidRPr="0056581A" w14:paraId="070F758A" w14:textId="77777777" w:rsidTr="0018325B">
        <w:tc>
          <w:tcPr>
            <w:tcW w:w="746" w:type="dxa"/>
          </w:tcPr>
          <w:p w14:paraId="7C216B4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#10</w:t>
            </w:r>
          </w:p>
        </w:tc>
        <w:tc>
          <w:tcPr>
            <w:tcW w:w="950" w:type="dxa"/>
          </w:tcPr>
          <w:p w14:paraId="291CB17F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3136" w:type="dxa"/>
          </w:tcPr>
          <w:p w14:paraId="4CD22BF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多轮报告混用多轮评分与最后一轮指标</w:t>
            </w:r>
          </w:p>
        </w:tc>
        <w:tc>
          <w:tcPr>
            <w:tcW w:w="3996" w:type="dxa"/>
          </w:tcPr>
          <w:p w14:paraId="35EE03A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每轮落盘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answers-*-r{n}，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报告按稳定模型跨轮聚合</w:t>
            </w:r>
            <w:proofErr w:type="spellEnd"/>
          </w:p>
        </w:tc>
      </w:tr>
      <w:tr w:rsidR="00EB09D5" w:rsidRPr="0056581A" w14:paraId="3E809308" w14:textId="77777777" w:rsidTr="0018325B">
        <w:tc>
          <w:tcPr>
            <w:tcW w:w="746" w:type="dxa"/>
          </w:tcPr>
          <w:p w14:paraId="771CEE5F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#11</w:t>
            </w:r>
          </w:p>
        </w:tc>
        <w:tc>
          <w:tcPr>
            <w:tcW w:w="950" w:type="dxa"/>
          </w:tcPr>
          <w:p w14:paraId="2BF1980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—</w:t>
            </w:r>
          </w:p>
        </w:tc>
        <w:tc>
          <w:tcPr>
            <w:tcW w:w="3136" w:type="dxa"/>
          </w:tcPr>
          <w:p w14:paraId="6E629644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无自动化测试体系</w:t>
            </w:r>
            <w:proofErr w:type="spellEnd"/>
          </w:p>
        </w:tc>
        <w:tc>
          <w:tcPr>
            <w:tcW w:w="3996" w:type="dxa"/>
          </w:tcPr>
          <w:p w14:paraId="572B985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三层测试 + 三平台 CI 矩阵</w:t>
            </w:r>
          </w:p>
        </w:tc>
      </w:tr>
      <w:tr w:rsidR="00EB09D5" w:rsidRPr="0056581A" w14:paraId="45223439" w14:textId="77777777" w:rsidTr="0018325B">
        <w:tc>
          <w:tcPr>
            <w:tcW w:w="746" w:type="dxa"/>
          </w:tcPr>
          <w:p w14:paraId="659567AE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#12</w:t>
            </w:r>
          </w:p>
        </w:tc>
        <w:tc>
          <w:tcPr>
            <w:tcW w:w="950" w:type="dxa"/>
          </w:tcPr>
          <w:p w14:paraId="2FB76CE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严重</w:t>
            </w:r>
            <w:proofErr w:type="spellEnd"/>
          </w:p>
        </w:tc>
        <w:tc>
          <w:tcPr>
            <w:tcW w:w="3136" w:type="dxa"/>
          </w:tcPr>
          <w:p w14:paraId="2AD8D87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校验与连接两次独立 DNS 解析，可 DNS 重绑定绕过</w:t>
            </w:r>
          </w:p>
        </w:tc>
        <w:tc>
          <w:tcPr>
            <w:tcW w:w="3996" w:type="dxa"/>
          </w:tcPr>
          <w:p w14:paraId="5BF445AF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连接层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ValidatingNetworkBackend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连接前即时校验</w:t>
            </w:r>
            <w:proofErr w:type="spellEnd"/>
          </w:p>
        </w:tc>
      </w:tr>
      <w:tr w:rsidR="00EB09D5" w:rsidRPr="0056581A" w14:paraId="470D8844" w14:textId="77777777" w:rsidTr="0018325B">
        <w:tc>
          <w:tcPr>
            <w:tcW w:w="746" w:type="dxa"/>
          </w:tcPr>
          <w:p w14:paraId="4C3A4CE4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#13</w:t>
            </w:r>
          </w:p>
        </w:tc>
        <w:tc>
          <w:tcPr>
            <w:tcW w:w="950" w:type="dxa"/>
          </w:tcPr>
          <w:p w14:paraId="73A4AD0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3136" w:type="dxa"/>
          </w:tcPr>
          <w:p w14:paraId="0F8EDC75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长期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Token 进 SSE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URL，暴露给代理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>/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日志</w:t>
            </w:r>
            <w:proofErr w:type="spellEnd"/>
          </w:p>
        </w:tc>
        <w:tc>
          <w:tcPr>
            <w:tcW w:w="3996" w:type="dxa"/>
          </w:tcPr>
          <w:p w14:paraId="76AC322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proofErr w:type="gram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短时单次</w:t>
            </w:r>
            <w:proofErr w:type="gram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 ticket 机制 + 查询参数剥离</w:t>
            </w:r>
          </w:p>
        </w:tc>
      </w:tr>
      <w:tr w:rsidR="00EB09D5" w:rsidRPr="0056581A" w14:paraId="395A7749" w14:textId="77777777" w:rsidTr="0018325B">
        <w:tc>
          <w:tcPr>
            <w:tcW w:w="746" w:type="dxa"/>
          </w:tcPr>
          <w:p w14:paraId="6D31813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#14</w:t>
            </w:r>
          </w:p>
        </w:tc>
        <w:tc>
          <w:tcPr>
            <w:tcW w:w="950" w:type="dxa"/>
          </w:tcPr>
          <w:p w14:paraId="1F3776D3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3136" w:type="dxa"/>
          </w:tcPr>
          <w:p w14:paraId="2DD62DBB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删除运行中任务不取消后台协程，目录复活</w:t>
            </w:r>
          </w:p>
        </w:tc>
        <w:tc>
          <w:tcPr>
            <w:tcW w:w="3996" w:type="dxa"/>
          </w:tcPr>
          <w:p w14:paraId="0CA537CD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任务注册 + 协作取消协议 + 同步语义删除</w:t>
            </w:r>
          </w:p>
        </w:tc>
      </w:tr>
      <w:tr w:rsidR="00EB09D5" w:rsidRPr="0056581A" w14:paraId="2CE6B193" w14:textId="77777777" w:rsidTr="0018325B">
        <w:tc>
          <w:tcPr>
            <w:tcW w:w="746" w:type="dxa"/>
          </w:tcPr>
          <w:p w14:paraId="5E9EEDC1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#15</w:t>
            </w:r>
          </w:p>
        </w:tc>
        <w:tc>
          <w:tcPr>
            <w:tcW w:w="950" w:type="dxa"/>
          </w:tcPr>
          <w:p w14:paraId="1213F4D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3136" w:type="dxa"/>
          </w:tcPr>
          <w:p w14:paraId="22A4628D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评测集非法类型 500、重复 id 造成评审死锁</w:t>
            </w:r>
          </w:p>
        </w:tc>
        <w:tc>
          <w:tcPr>
            <w:tcW w:w="3996" w:type="dxa"/>
          </w:tcPr>
          <w:p w14:paraId="17658687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统一校验层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validate_standard_dataset</w:t>
            </w:r>
            <w:proofErr w:type="spellEnd"/>
          </w:p>
        </w:tc>
      </w:tr>
      <w:tr w:rsidR="00EB09D5" w:rsidRPr="0056581A" w14:paraId="6971F8D7" w14:textId="77777777" w:rsidTr="0018325B">
        <w:tc>
          <w:tcPr>
            <w:tcW w:w="746" w:type="dxa"/>
          </w:tcPr>
          <w:p w14:paraId="293727A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#16</w:t>
            </w:r>
          </w:p>
        </w:tc>
        <w:tc>
          <w:tcPr>
            <w:tcW w:w="950" w:type="dxa"/>
          </w:tcPr>
          <w:p w14:paraId="43F8DD93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严重</w:t>
            </w:r>
            <w:proofErr w:type="spellEnd"/>
          </w:p>
        </w:tc>
        <w:tc>
          <w:tcPr>
            <w:tcW w:w="3136" w:type="dxa"/>
          </w:tcPr>
          <w:p w14:paraId="3D593B2D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应用内建 URL 自动下载解压 Python，供应链 RCE 面</w:t>
            </w:r>
          </w:p>
        </w:tc>
        <w:tc>
          <w:tcPr>
            <w:tcW w:w="3996" w:type="dxa"/>
          </w:tcPr>
          <w:p w14:paraId="234000F8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删除下载路径，运行时由部署方配置并全量校验</w:t>
            </w:r>
          </w:p>
        </w:tc>
      </w:tr>
      <w:tr w:rsidR="00EB09D5" w:rsidRPr="0056581A" w14:paraId="37206F1E" w14:textId="77777777" w:rsidTr="0018325B">
        <w:tc>
          <w:tcPr>
            <w:tcW w:w="746" w:type="dxa"/>
          </w:tcPr>
          <w:p w14:paraId="54644CA3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#17</w:t>
            </w:r>
          </w:p>
        </w:tc>
        <w:tc>
          <w:tcPr>
            <w:tcW w:w="950" w:type="dxa"/>
          </w:tcPr>
          <w:p w14:paraId="26DCDEB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严重</w:t>
            </w:r>
            <w:proofErr w:type="spellEnd"/>
          </w:p>
        </w:tc>
        <w:tc>
          <w:tcPr>
            <w:tcW w:w="3136" w:type="dxa"/>
          </w:tcPr>
          <w:p w14:paraId="0258A943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%2E%2E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编码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job_id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6581A">
              <w:rPr>
                <w:rFonts w:ascii="宋体" w:eastAsia="宋体" w:hAnsi="宋体"/>
                <w:sz w:val="21"/>
                <w:szCs w:val="21"/>
              </w:rPr>
              <w:t>可越界删除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.eval</w:t>
            </w:r>
            <w:proofErr w:type="gram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目录</w:t>
            </w:r>
            <w:proofErr w:type="spellEnd"/>
          </w:p>
        </w:tc>
        <w:tc>
          <w:tcPr>
            <w:tcW w:w="3996" w:type="dxa"/>
          </w:tcPr>
          <w:p w14:paraId="1E622B36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job_id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格式校验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</w:rPr>
              <w:t xml:space="preserve"> +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</w:rPr>
              <w:t>直接子目录断言</w:t>
            </w:r>
            <w:proofErr w:type="spellEnd"/>
          </w:p>
        </w:tc>
      </w:tr>
      <w:tr w:rsidR="00EB09D5" w:rsidRPr="0056581A" w14:paraId="3C840021" w14:textId="77777777" w:rsidTr="0018325B">
        <w:tc>
          <w:tcPr>
            <w:tcW w:w="746" w:type="dxa"/>
          </w:tcPr>
          <w:p w14:paraId="72539ABA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#18</w:t>
            </w:r>
          </w:p>
        </w:tc>
        <w:tc>
          <w:tcPr>
            <w:tcW w:w="950" w:type="dxa"/>
          </w:tcPr>
          <w:p w14:paraId="0C63C0B1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高</w:t>
            </w:r>
          </w:p>
        </w:tc>
        <w:tc>
          <w:tcPr>
            <w:tcW w:w="3136" w:type="dxa"/>
          </w:tcPr>
          <w:p w14:paraId="69E40829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磁盘配额只监视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stdout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/stderr 两文件，可写任意文件绕过</w:t>
            </w:r>
          </w:p>
        </w:tc>
        <w:tc>
          <w:tcPr>
            <w:tcW w:w="3996" w:type="dxa"/>
          </w:tcPr>
          <w:p w14:paraId="6C1A002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监视整个工作目录 + 退出复核 + 峰值量化 + 清理可观测</w:t>
            </w:r>
          </w:p>
        </w:tc>
      </w:tr>
      <w:tr w:rsidR="00EB09D5" w:rsidRPr="0056581A" w14:paraId="789A9C55" w14:textId="77777777" w:rsidTr="0018325B">
        <w:tc>
          <w:tcPr>
            <w:tcW w:w="746" w:type="dxa"/>
          </w:tcPr>
          <w:p w14:paraId="2F05BB7F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#19</w:t>
            </w:r>
          </w:p>
        </w:tc>
        <w:tc>
          <w:tcPr>
            <w:tcW w:w="950" w:type="dxa"/>
          </w:tcPr>
          <w:p w14:paraId="09F6B1E2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中</w:t>
            </w:r>
          </w:p>
        </w:tc>
        <w:tc>
          <w:tcPr>
            <w:tcW w:w="3136" w:type="dxa"/>
          </w:tcPr>
          <w:p w14:paraId="5812EE29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56581A">
              <w:rPr>
                <w:rFonts w:ascii="宋体" w:eastAsia="宋体" w:hAnsi="宋体"/>
                <w:sz w:val="21"/>
                <w:szCs w:val="21"/>
              </w:rPr>
              <w:t>多 IP 故障转移捕获 OSError，生产异常契约不一致</w:t>
            </w:r>
          </w:p>
        </w:tc>
        <w:tc>
          <w:tcPr>
            <w:tcW w:w="3996" w:type="dxa"/>
          </w:tcPr>
          <w:p w14:paraId="69478A89" w14:textId="77777777" w:rsidR="00EB09D5" w:rsidRPr="0056581A" w:rsidRDefault="00000000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 xml:space="preserve">精确捕获 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httpcore.ConnectError</w:t>
            </w:r>
            <w:proofErr w:type="spellEnd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/</w:t>
            </w:r>
            <w:proofErr w:type="spellStart"/>
            <w:r w:rsidRPr="0056581A">
              <w:rPr>
                <w:rFonts w:ascii="宋体" w:eastAsia="宋体" w:hAnsi="宋体"/>
                <w:sz w:val="21"/>
                <w:szCs w:val="21"/>
                <w:lang w:eastAsia="zh-CN"/>
              </w:rPr>
              <w:t>ConnectTimeout</w:t>
            </w:r>
            <w:proofErr w:type="spellEnd"/>
          </w:p>
        </w:tc>
      </w:tr>
    </w:tbl>
    <w:p w14:paraId="5E6C5EAA" w14:textId="77777777" w:rsidR="00EB09D5" w:rsidRPr="0056581A" w:rsidRDefault="00EB09D5">
      <w:pPr>
        <w:spacing w:after="0"/>
        <w:rPr>
          <w:rFonts w:ascii="宋体" w:eastAsia="宋体" w:hAnsi="宋体" w:hint="eastAsia"/>
          <w:sz w:val="21"/>
          <w:szCs w:val="21"/>
          <w:lang w:eastAsia="zh-CN"/>
        </w:rPr>
      </w:pPr>
    </w:p>
    <w:p w14:paraId="7E788E46" w14:textId="7AE792CB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proofErr w:type="spellStart"/>
      <w:r w:rsidRPr="0056581A">
        <w:rPr>
          <w:rFonts w:ascii="宋体" w:eastAsia="宋体" w:hAnsi="宋体"/>
          <w:sz w:val="21"/>
          <w:szCs w:val="21"/>
        </w:rPr>
        <w:t>此外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， 4 项残余风险（401 </w:t>
      </w:r>
      <w:proofErr w:type="spellStart"/>
      <w:r w:rsidRPr="0056581A">
        <w:rPr>
          <w:rFonts w:ascii="宋体" w:eastAsia="宋体" w:hAnsi="宋体"/>
          <w:sz w:val="21"/>
          <w:szCs w:val="21"/>
        </w:rPr>
        <w:t>路径参数未剥离、EventSource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自动重连噪声、代理日志无自动化验证、ticket 内存残留），均已落地修复并新增 test_proxy_logs.py 真实 uvicorn 日志验证。</w:t>
      </w:r>
    </w:p>
    <w:p w14:paraId="71F7108F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6.3 评测体系的自举</w:t>
      </w:r>
    </w:p>
    <w:p w14:paraId="2E4324FA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项目自带的 .eval/ 评测体系（designer 出题 → executor 双模型作答 → judge 双盲评审）既是平台题库的验证工具（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七维题目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与测试用例期望值均经双盲评审核验），也是开发过程的"题目来源"——内置题库的题目全部复用 .eval/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tasks.json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中经过双盲评审与测试用例推演验证的题面，形成"平台测模型、体系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验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题目"的闭环。</w:t>
      </w:r>
    </w:p>
    <w:p w14:paraId="60EE5B5E" w14:textId="6DC8A64D" w:rsidR="00EB09D5" w:rsidRPr="0056581A" w:rsidRDefault="002F7412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>七、</w:t>
      </w:r>
      <w:r w:rsidR="00000000" w:rsidRPr="0056581A">
        <w:rPr>
          <w:rFonts w:ascii="宋体" w:eastAsia="宋体" w:hAnsi="宋体"/>
          <w:b/>
          <w:sz w:val="21"/>
          <w:szCs w:val="21"/>
          <w:lang w:eastAsia="zh-CN"/>
        </w:rPr>
        <w:t>运行验证与结果</w:t>
      </w:r>
    </w:p>
    <w:p w14:paraId="3334091B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7.1 功能验证</w:t>
      </w:r>
    </w:p>
    <w:p w14:paraId="4666F858" w14:textId="77523403" w:rsidR="002F7412" w:rsidRPr="0056581A" w:rsidRDefault="00000000" w:rsidP="002F7412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完整流程</w:t>
      </w:r>
      <w:r w:rsidRPr="0056581A">
        <w:rPr>
          <w:rFonts w:ascii="宋体" w:eastAsia="宋体" w:hAnsi="宋体"/>
          <w:sz w:val="21"/>
          <w:szCs w:val="21"/>
          <w:lang w:eastAsia="zh-CN"/>
        </w:rPr>
        <w:t xml:space="preserve">：配置模型 → 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选维度抽题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（固定种子）→ 双模型并发作答（SSE 实时进度）→ 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盲评页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打分 → 报告页（雷达图/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逐题表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/7 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段分析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/原文）→ 导出 JSON，全链路验证通过；</w:t>
      </w:r>
    </w:p>
    <w:p w14:paraId="43CD61C2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演示模式</w:t>
      </w:r>
      <w:r w:rsidRPr="0056581A">
        <w:rPr>
          <w:rFonts w:ascii="宋体" w:eastAsia="宋体" w:hAnsi="宋体"/>
          <w:sz w:val="21"/>
          <w:szCs w:val="21"/>
          <w:lang w:eastAsia="zh-CN"/>
        </w:rPr>
        <w:t>：内置 mock 数据生成，无需 API Key 即可体验完整报告效果；</w:t>
      </w:r>
    </w:p>
    <w:p w14:paraId="392C29EA" w14:textId="77777777" w:rsidR="00EB09D5" w:rsidRPr="0056581A" w:rsidRDefault="00000000">
      <w:pPr>
        <w:spacing w:after="4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lastRenderedPageBreak/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代码验真</w:t>
      </w:r>
      <w:r w:rsidRPr="0056581A">
        <w:rPr>
          <w:rFonts w:ascii="宋体" w:eastAsia="宋体" w:hAnsi="宋体"/>
          <w:sz w:val="21"/>
          <w:szCs w:val="21"/>
          <w:lang w:eastAsia="zh-CN"/>
        </w:rPr>
        <w:t xml:space="preserve">：python -m </w:t>
      </w:r>
      <w:proofErr w:type="spellStart"/>
      <w:r w:rsidRPr="0056581A">
        <w:rPr>
          <w:rFonts w:ascii="宋体" w:eastAsia="宋体" w:hAnsi="宋体"/>
          <w:sz w:val="21"/>
          <w:szCs w:val="21"/>
          <w:lang w:eastAsia="zh-CN"/>
        </w:rPr>
        <w:t>scripts.sandbox_selfcheck</w:t>
      </w:r>
      <w:proofErr w:type="spellEnd"/>
      <w:r w:rsidRPr="0056581A">
        <w:rPr>
          <w:rFonts w:ascii="宋体" w:eastAsia="宋体" w:hAnsi="宋体"/>
          <w:sz w:val="21"/>
          <w:szCs w:val="21"/>
          <w:lang w:eastAsia="zh-CN"/>
        </w:rPr>
        <w:t xml:space="preserve"> 自检通过后，区间合并等代码题 5 组用例在沙箱内逐组执行；宿主文件读取、网络连接、内存炸弹、磁盘填满等恶意场景均被系统级边界拦截；</w:t>
      </w:r>
    </w:p>
    <w:p w14:paraId="6E50D90F" w14:textId="77777777" w:rsidR="00EB09D5" w:rsidRDefault="00000000">
      <w:pPr>
        <w:spacing w:after="40" w:line="312" w:lineRule="auto"/>
        <w:ind w:firstLine="480"/>
        <w:rPr>
          <w:rFonts w:ascii="宋体" w:eastAsia="宋体" w:hAnsi="宋体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•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恢复性</w:t>
      </w:r>
      <w:r w:rsidRPr="0056581A">
        <w:rPr>
          <w:rFonts w:ascii="宋体" w:eastAsia="宋体" w:hAnsi="宋体"/>
          <w:sz w:val="21"/>
          <w:szCs w:val="21"/>
          <w:lang w:eastAsia="zh-CN"/>
        </w:rPr>
        <w:t>：服务重启后磁盘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态任务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可继续评审并完成闭环。</w:t>
      </w:r>
    </w:p>
    <w:p w14:paraId="6B49181B" w14:textId="5CD3A6DA" w:rsidR="002F7412" w:rsidRPr="0056581A" w:rsidRDefault="002F7412" w:rsidP="002F7412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7.</w:t>
      </w:r>
      <w:r>
        <w:rPr>
          <w:rFonts w:ascii="宋体" w:eastAsia="宋体" w:hAnsi="宋体" w:hint="eastAsia"/>
          <w:b/>
          <w:sz w:val="21"/>
          <w:szCs w:val="21"/>
          <w:lang w:eastAsia="zh-CN"/>
        </w:rPr>
        <w:t>2 运行测试</w:t>
      </w:r>
    </w:p>
    <w:p w14:paraId="198E6EE9" w14:textId="4BF01242" w:rsidR="002F7412" w:rsidRPr="0056581A" w:rsidRDefault="002F7412" w:rsidP="002F7412">
      <w:pPr>
        <w:spacing w:after="4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 w:hint="eastAsia"/>
          <w:sz w:val="21"/>
          <w:szCs w:val="21"/>
          <w:lang w:eastAsia="zh-CN"/>
        </w:rPr>
        <w:t xml:space="preserve">     </w:t>
      </w:r>
      <w:r w:rsidR="007B5C11">
        <w:rPr>
          <w:rFonts w:ascii="宋体" w:eastAsia="宋体" w:hAnsi="宋体" w:hint="eastAsia"/>
          <w:sz w:val="21"/>
          <w:szCs w:val="21"/>
          <w:lang w:eastAsia="zh-CN"/>
        </w:rPr>
        <w:t>采用</w:t>
      </w:r>
      <w:proofErr w:type="spellStart"/>
      <w:r w:rsidR="007B5C11">
        <w:rPr>
          <w:rFonts w:ascii="宋体" w:eastAsia="宋体" w:hAnsi="宋体" w:hint="eastAsia"/>
          <w:sz w:val="21"/>
          <w:szCs w:val="21"/>
          <w:lang w:eastAsia="zh-CN"/>
        </w:rPr>
        <w:t>Deepseek</w:t>
      </w:r>
      <w:proofErr w:type="spellEnd"/>
      <w:r w:rsidR="001377F8">
        <w:rPr>
          <w:rFonts w:ascii="宋体" w:eastAsia="宋体" w:hAnsi="宋体" w:hint="eastAsia"/>
          <w:sz w:val="21"/>
          <w:szCs w:val="21"/>
          <w:lang w:eastAsia="zh-CN"/>
        </w:rPr>
        <w:t xml:space="preserve"> V4 flash和</w:t>
      </w:r>
      <w:proofErr w:type="spellStart"/>
      <w:r w:rsidR="001377F8">
        <w:rPr>
          <w:rFonts w:ascii="宋体" w:eastAsia="宋体" w:hAnsi="宋体" w:hint="eastAsia"/>
          <w:sz w:val="21"/>
          <w:szCs w:val="21"/>
          <w:lang w:eastAsia="zh-CN"/>
        </w:rPr>
        <w:t>Deepseek</w:t>
      </w:r>
      <w:proofErr w:type="spellEnd"/>
      <w:r w:rsidR="001377F8">
        <w:rPr>
          <w:rFonts w:ascii="宋体" w:eastAsia="宋体" w:hAnsi="宋体" w:hint="eastAsia"/>
          <w:sz w:val="21"/>
          <w:szCs w:val="21"/>
          <w:lang w:eastAsia="zh-CN"/>
        </w:rPr>
        <w:t xml:space="preserve"> V4 pro两个模型进行测试，给定评测集</w:t>
      </w:r>
      <w:proofErr w:type="spellStart"/>
      <w:r w:rsidR="001377F8" w:rsidRPr="001377F8">
        <w:rPr>
          <w:rFonts w:ascii="宋体" w:eastAsia="宋体" w:hAnsi="宋体"/>
          <w:sz w:val="21"/>
          <w:szCs w:val="21"/>
          <w:lang w:eastAsia="zh-CN"/>
        </w:rPr>
        <w:t>image_monitor_dataset</w:t>
      </w:r>
      <w:proofErr w:type="spellEnd"/>
      <w:r w:rsidR="001377F8">
        <w:rPr>
          <w:rFonts w:ascii="宋体" w:eastAsia="宋体" w:hAnsi="宋体" w:hint="eastAsia"/>
          <w:sz w:val="21"/>
          <w:szCs w:val="21"/>
          <w:lang w:eastAsia="zh-CN"/>
        </w:rPr>
        <w:t>进行3轮聚合</w:t>
      </w:r>
    </w:p>
    <w:p w14:paraId="2EA41999" w14:textId="1EE55568" w:rsidR="00EB09D5" w:rsidRDefault="00000000">
      <w:pPr>
        <w:spacing w:before="240" w:after="120" w:line="312" w:lineRule="auto"/>
        <w:rPr>
          <w:rFonts w:ascii="宋体" w:eastAsia="宋体" w:hAnsi="宋体"/>
          <w:b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7.</w:t>
      </w:r>
      <w:r w:rsidR="002F7412">
        <w:rPr>
          <w:rFonts w:ascii="宋体" w:eastAsia="宋体" w:hAnsi="宋体" w:hint="eastAsia"/>
          <w:b/>
          <w:sz w:val="21"/>
          <w:szCs w:val="21"/>
          <w:lang w:eastAsia="zh-CN"/>
        </w:rPr>
        <w:t>3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 xml:space="preserve"> 测试结果</w:t>
      </w:r>
    </w:p>
    <w:p w14:paraId="5DA8DD76" w14:textId="77777777" w:rsidR="0018325B" w:rsidRPr="0018325B" w:rsidRDefault="001377F8" w:rsidP="0018325B">
      <w:pPr>
        <w:spacing w:before="240" w:after="120" w:line="312" w:lineRule="auto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bCs/>
          <w:sz w:val="21"/>
          <w:szCs w:val="21"/>
          <w:lang w:eastAsia="zh-CN"/>
        </w:rPr>
        <w:tab/>
      </w:r>
      <w:r>
        <w:rPr>
          <w:rFonts w:ascii="宋体" w:eastAsia="宋体" w:hAnsi="宋体" w:hint="eastAsia"/>
          <w:bCs/>
          <w:sz w:val="21"/>
          <w:szCs w:val="21"/>
          <w:lang w:eastAsia="zh-CN"/>
        </w:rPr>
        <w:t>已给出两张图例，X代表</w:t>
      </w:r>
      <w:proofErr w:type="spellStart"/>
      <w:r>
        <w:rPr>
          <w:rFonts w:ascii="宋体" w:eastAsia="宋体" w:hAnsi="宋体" w:hint="eastAsia"/>
          <w:sz w:val="21"/>
          <w:szCs w:val="21"/>
          <w:lang w:eastAsia="zh-CN"/>
        </w:rPr>
        <w:t>Deepseek</w:t>
      </w:r>
      <w:proofErr w:type="spellEnd"/>
      <w:r>
        <w:rPr>
          <w:rFonts w:ascii="宋体" w:eastAsia="宋体" w:hAnsi="宋体" w:hint="eastAsia"/>
          <w:sz w:val="21"/>
          <w:szCs w:val="21"/>
          <w:lang w:eastAsia="zh-CN"/>
        </w:rPr>
        <w:t xml:space="preserve"> V4 pro</w:t>
      </w:r>
      <w:r>
        <w:rPr>
          <w:rFonts w:ascii="宋体" w:eastAsia="宋体" w:hAnsi="宋体" w:hint="eastAsia"/>
          <w:sz w:val="21"/>
          <w:szCs w:val="21"/>
          <w:lang w:eastAsia="zh-CN"/>
        </w:rPr>
        <w:t>，Y代表</w:t>
      </w:r>
      <w:proofErr w:type="spellStart"/>
      <w:r>
        <w:rPr>
          <w:rFonts w:ascii="宋体" w:eastAsia="宋体" w:hAnsi="宋体" w:hint="eastAsia"/>
          <w:sz w:val="21"/>
          <w:szCs w:val="21"/>
          <w:lang w:eastAsia="zh-CN"/>
        </w:rPr>
        <w:t>Deepseek</w:t>
      </w:r>
      <w:proofErr w:type="spellEnd"/>
      <w:r>
        <w:rPr>
          <w:rFonts w:ascii="宋体" w:eastAsia="宋体" w:hAnsi="宋体" w:hint="eastAsia"/>
          <w:sz w:val="21"/>
          <w:szCs w:val="21"/>
          <w:lang w:eastAsia="zh-CN"/>
        </w:rPr>
        <w:t xml:space="preserve"> V4 flash</w:t>
      </w:r>
      <w:r>
        <w:rPr>
          <w:rFonts w:ascii="宋体" w:eastAsia="宋体" w:hAnsi="宋体" w:hint="eastAsia"/>
          <w:sz w:val="21"/>
          <w:szCs w:val="21"/>
          <w:lang w:eastAsia="zh-CN"/>
        </w:rPr>
        <w:t>。从中可以看出</w:t>
      </w:r>
      <w:r w:rsidR="0018325B">
        <w:rPr>
          <w:rFonts w:ascii="宋体" w:eastAsia="宋体" w:hAnsi="宋体" w:hint="eastAsia"/>
          <w:sz w:val="21"/>
          <w:szCs w:val="21"/>
          <w:lang w:eastAsia="zh-CN"/>
        </w:rPr>
        <w:t>在效率上</w:t>
      </w:r>
      <w:r w:rsidR="0018325B" w:rsidRPr="0018325B">
        <w:rPr>
          <w:rFonts w:ascii="宋体" w:eastAsia="宋体" w:hAnsi="宋体"/>
          <w:sz w:val="21"/>
          <w:szCs w:val="21"/>
          <w:lang w:eastAsia="zh-CN"/>
        </w:rPr>
        <w:t xml:space="preserve">deepseek-v4-flash 整体更快，平均每题少花 2560 </w:t>
      </w:r>
      <w:proofErr w:type="spellStart"/>
      <w:r w:rsidR="0018325B" w:rsidRPr="0018325B">
        <w:rPr>
          <w:rFonts w:ascii="宋体" w:eastAsia="宋体" w:hAnsi="宋体"/>
          <w:sz w:val="21"/>
          <w:szCs w:val="21"/>
          <w:lang w:eastAsia="zh-CN"/>
        </w:rPr>
        <w:t>ms</w:t>
      </w:r>
      <w:proofErr w:type="spellEnd"/>
      <w:r w:rsidR="0018325B" w:rsidRPr="0018325B">
        <w:rPr>
          <w:rFonts w:ascii="宋体" w:eastAsia="宋体" w:hAnsi="宋体"/>
          <w:sz w:val="21"/>
          <w:szCs w:val="21"/>
          <w:lang w:eastAsia="zh-CN"/>
        </w:rPr>
        <w:t>（约 56.37%）</w:t>
      </w:r>
      <w:r w:rsidR="0018325B">
        <w:rPr>
          <w:rFonts w:ascii="宋体" w:eastAsia="宋体" w:hAnsi="宋体" w:hint="eastAsia"/>
          <w:sz w:val="21"/>
          <w:szCs w:val="21"/>
          <w:lang w:eastAsia="zh-CN"/>
        </w:rPr>
        <w:t>，成本上</w:t>
      </w:r>
      <w:r w:rsidR="0018325B" w:rsidRPr="0018325B">
        <w:rPr>
          <w:rFonts w:ascii="宋体" w:eastAsia="宋体" w:hAnsi="宋体"/>
          <w:sz w:val="21"/>
          <w:szCs w:val="21"/>
          <w:lang w:eastAsia="zh-CN"/>
        </w:rPr>
        <w:t>总 token 消耗（3 轮合计）：deepseek-v4-pro 39847（输入 23157 / 输出 16690），deepseek-v4-flash 49105（输入 30741 / 输出 18364）。</w:t>
      </w:r>
    </w:p>
    <w:p w14:paraId="3244ED5B" w14:textId="77777777" w:rsidR="0018325B" w:rsidRPr="0018325B" w:rsidRDefault="0018325B" w:rsidP="0018325B">
      <w:pPr>
        <w:spacing w:before="240" w:after="120" w:line="312" w:lineRule="auto"/>
        <w:rPr>
          <w:rFonts w:ascii="宋体" w:eastAsia="宋体" w:hAnsi="宋体"/>
          <w:sz w:val="21"/>
          <w:szCs w:val="21"/>
          <w:lang w:eastAsia="zh-CN"/>
        </w:rPr>
      </w:pPr>
      <w:r w:rsidRPr="0018325B">
        <w:rPr>
          <w:rFonts w:ascii="宋体" w:eastAsia="宋体" w:hAnsi="宋体"/>
          <w:sz w:val="21"/>
          <w:szCs w:val="21"/>
          <w:lang w:eastAsia="zh-CN"/>
        </w:rPr>
        <w:t>输出占比：deepseek-v4-pro 41.89%，deepseek-v4-flash 37.4%（输出 token 越多通常意味着回答越长、潜在成本越高）。</w:t>
      </w:r>
    </w:p>
    <w:p w14:paraId="1CE05320" w14:textId="768A977C" w:rsidR="001377F8" w:rsidRPr="001377F8" w:rsidRDefault="0018325B" w:rsidP="001377F8">
      <w:pPr>
        <w:spacing w:before="240" w:after="120" w:line="312" w:lineRule="auto"/>
        <w:rPr>
          <w:rFonts w:ascii="宋体" w:eastAsia="宋体" w:hAnsi="宋体" w:hint="eastAsia"/>
          <w:bCs/>
          <w:sz w:val="21"/>
          <w:szCs w:val="21"/>
          <w:lang w:eastAsia="zh-CN"/>
        </w:rPr>
      </w:pPr>
      <w:r>
        <w:rPr>
          <w:rFonts w:ascii="宋体" w:eastAsia="宋体" w:hAnsi="宋体" w:hint="eastAsia"/>
          <w:bCs/>
          <w:sz w:val="21"/>
          <w:szCs w:val="21"/>
          <w:lang w:eastAsia="zh-CN"/>
        </w:rPr>
        <w:t>其他方面可能会受到人为评审差异的影响</w:t>
      </w:r>
    </w:p>
    <w:p w14:paraId="47C7E74C" w14:textId="42CB44EC" w:rsidR="007B5C11" w:rsidRPr="0056581A" w:rsidRDefault="007B5C11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t xml:space="preserve">     </w:t>
      </w:r>
      <w:r w:rsidR="001377F8">
        <w:rPr>
          <w:noProof/>
        </w:rPr>
        <w:drawing>
          <wp:inline distT="0" distB="0" distL="0" distR="0" wp14:anchorId="403A46B5" wp14:editId="77228DE0">
            <wp:extent cx="2303253" cy="205295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753" cy="20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7F8">
        <w:rPr>
          <w:noProof/>
        </w:rPr>
        <w:drawing>
          <wp:inline distT="0" distB="0" distL="0" distR="0" wp14:anchorId="0B1FD865" wp14:editId="2C674418">
            <wp:extent cx="2475473" cy="2052955"/>
            <wp:effectExtent l="0" t="0" r="127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167" cy="206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78A5" w14:textId="77777777" w:rsidR="003E739E" w:rsidRDefault="003E739E">
      <w:pPr>
        <w:spacing w:before="240" w:after="120" w:line="312" w:lineRule="auto"/>
        <w:rPr>
          <w:rFonts w:ascii="宋体" w:eastAsia="宋体" w:hAnsi="宋体"/>
          <w:b/>
          <w:sz w:val="21"/>
          <w:szCs w:val="21"/>
          <w:lang w:eastAsia="zh-CN"/>
        </w:rPr>
      </w:pPr>
    </w:p>
    <w:p w14:paraId="1B1997F2" w14:textId="77777777" w:rsidR="003E739E" w:rsidRDefault="003E739E">
      <w:pPr>
        <w:spacing w:before="240" w:after="120" w:line="312" w:lineRule="auto"/>
        <w:rPr>
          <w:rFonts w:ascii="宋体" w:eastAsia="宋体" w:hAnsi="宋体"/>
          <w:b/>
          <w:sz w:val="21"/>
          <w:szCs w:val="21"/>
          <w:lang w:eastAsia="zh-CN"/>
        </w:rPr>
      </w:pPr>
    </w:p>
    <w:p w14:paraId="15DFCF78" w14:textId="77777777" w:rsidR="003E739E" w:rsidRDefault="003E739E">
      <w:pPr>
        <w:spacing w:before="240" w:after="120" w:line="312" w:lineRule="auto"/>
        <w:rPr>
          <w:rFonts w:ascii="宋体" w:eastAsia="宋体" w:hAnsi="宋体"/>
          <w:b/>
          <w:sz w:val="21"/>
          <w:szCs w:val="21"/>
          <w:lang w:eastAsia="zh-CN"/>
        </w:rPr>
      </w:pPr>
    </w:p>
    <w:p w14:paraId="5C2624EF" w14:textId="77777777" w:rsidR="003E739E" w:rsidRDefault="003E739E">
      <w:pPr>
        <w:spacing w:before="240" w:after="120" w:line="312" w:lineRule="auto"/>
        <w:rPr>
          <w:rFonts w:ascii="宋体" w:eastAsia="宋体" w:hAnsi="宋体"/>
          <w:b/>
          <w:sz w:val="21"/>
          <w:szCs w:val="21"/>
          <w:lang w:eastAsia="zh-CN"/>
        </w:rPr>
      </w:pPr>
    </w:p>
    <w:p w14:paraId="31AB3BA7" w14:textId="4626DE2C" w:rsidR="00EB09D5" w:rsidRPr="0056581A" w:rsidRDefault="002F7412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sz w:val="21"/>
          <w:szCs w:val="21"/>
          <w:lang w:eastAsia="zh-CN"/>
        </w:rPr>
        <w:lastRenderedPageBreak/>
        <w:t>八、</w:t>
      </w:r>
      <w:r w:rsidR="00000000" w:rsidRPr="0056581A">
        <w:rPr>
          <w:rFonts w:ascii="宋体" w:eastAsia="宋体" w:hAnsi="宋体"/>
          <w:b/>
          <w:sz w:val="21"/>
          <w:szCs w:val="21"/>
          <w:lang w:eastAsia="zh-CN"/>
        </w:rPr>
        <w:t>总结与展望</w:t>
      </w:r>
    </w:p>
    <w:p w14:paraId="111C3223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b/>
          <w:sz w:val="21"/>
          <w:szCs w:val="21"/>
          <w:lang w:eastAsia="zh-CN"/>
        </w:rPr>
        <w:t>8.1 总结</w:t>
      </w:r>
    </w:p>
    <w:p w14:paraId="01BC3299" w14:textId="12A1ECBD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>本文设计并实现了模型对决评测平台，将"出题、双模型作答、人工双盲评审、报告展示"的完整评测流程</w:t>
      </w:r>
      <w:r w:rsidR="002F7412">
        <w:rPr>
          <w:rFonts w:ascii="宋体" w:eastAsia="宋体" w:hAnsi="宋体" w:hint="eastAsia"/>
          <w:sz w:val="21"/>
          <w:szCs w:val="21"/>
          <w:lang w:eastAsia="zh-CN"/>
        </w:rPr>
        <w:t>完整</w:t>
      </w:r>
      <w:r w:rsidRPr="0056581A">
        <w:rPr>
          <w:rFonts w:ascii="宋体" w:eastAsia="宋体" w:hAnsi="宋体"/>
          <w:sz w:val="21"/>
          <w:szCs w:val="21"/>
          <w:lang w:eastAsia="zh-CN"/>
        </w:rPr>
        <w:t>化。项目在三个维</w:t>
      </w:r>
      <w:proofErr w:type="gramStart"/>
      <w:r w:rsidRPr="0056581A">
        <w:rPr>
          <w:rFonts w:ascii="宋体" w:eastAsia="宋体" w:hAnsi="宋体"/>
          <w:sz w:val="21"/>
          <w:szCs w:val="21"/>
          <w:lang w:eastAsia="zh-CN"/>
        </w:rPr>
        <w:t>度具有</w:t>
      </w:r>
      <w:proofErr w:type="gramEnd"/>
      <w:r w:rsidRPr="0056581A">
        <w:rPr>
          <w:rFonts w:ascii="宋体" w:eastAsia="宋体" w:hAnsi="宋体"/>
          <w:sz w:val="21"/>
          <w:szCs w:val="21"/>
          <w:lang w:eastAsia="zh-CN"/>
        </w:rPr>
        <w:t>代表性：</w:t>
      </w:r>
    </w:p>
    <w:p w14:paraId="2BEDCECE" w14:textId="6903CD00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1.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评测方法学</w:t>
      </w:r>
      <w:r w:rsidRPr="0056581A">
        <w:rPr>
          <w:rFonts w:ascii="宋体" w:eastAsia="宋体" w:hAnsi="宋体"/>
          <w:sz w:val="21"/>
          <w:szCs w:val="21"/>
          <w:lang w:eastAsia="zh-CN"/>
        </w:rPr>
        <w:t>：双盲 X/Y 随机映射 + 多轮聚合统计 + 逐轮 reveal 审计，把"公平对比"落实为可审计的工程实现；</w:t>
      </w:r>
    </w:p>
    <w:p w14:paraId="5D2389A8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2.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安全工程</w:t>
      </w:r>
      <w:r w:rsidRPr="0056581A">
        <w:rPr>
          <w:rFonts w:ascii="宋体" w:eastAsia="宋体" w:hAnsi="宋体"/>
          <w:sz w:val="21"/>
          <w:szCs w:val="21"/>
          <w:lang w:eastAsia="zh-CN"/>
        </w:rPr>
        <w:t>：以"操作系统边界而非语言黑名单"的沙箱设计、连接层 DNS 重绑定防护、全链路凭据脱敏为代表，体现了对不可信输入与网络攻击面的系统性防御；</w:t>
      </w:r>
    </w:p>
    <w:p w14:paraId="3764D430" w14:textId="77777777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  <w:lang w:eastAsia="zh-CN"/>
        </w:rPr>
      </w:pPr>
      <w:r w:rsidRPr="0056581A">
        <w:rPr>
          <w:rFonts w:ascii="宋体" w:eastAsia="宋体" w:hAnsi="宋体"/>
          <w:sz w:val="21"/>
          <w:szCs w:val="21"/>
          <w:lang w:eastAsia="zh-CN"/>
        </w:rPr>
        <w:t xml:space="preserve">3. </w:t>
      </w:r>
      <w:r w:rsidRPr="0056581A">
        <w:rPr>
          <w:rFonts w:ascii="宋体" w:eastAsia="宋体" w:hAnsi="宋体"/>
          <w:b/>
          <w:sz w:val="21"/>
          <w:szCs w:val="21"/>
          <w:lang w:eastAsia="zh-CN"/>
        </w:rPr>
        <w:t>工程质量</w:t>
      </w:r>
      <w:r w:rsidRPr="0056581A">
        <w:rPr>
          <w:rFonts w:ascii="宋体" w:eastAsia="宋体" w:hAnsi="宋体"/>
          <w:sz w:val="21"/>
          <w:szCs w:val="21"/>
          <w:lang w:eastAsia="zh-CN"/>
        </w:rPr>
        <w:t>：问题驱动的迭代 + 回归测试先行 + 三平台 CI，使安全修复可验证、功能演化不退化。</w:t>
      </w:r>
    </w:p>
    <w:p w14:paraId="322D0D54" w14:textId="77777777" w:rsidR="00EB09D5" w:rsidRPr="0056581A" w:rsidRDefault="00000000">
      <w:pPr>
        <w:spacing w:before="240" w:after="120" w:line="312" w:lineRule="auto"/>
        <w:rPr>
          <w:rFonts w:ascii="宋体" w:eastAsia="宋体" w:hAnsi="宋体" w:hint="eastAsia"/>
          <w:sz w:val="21"/>
          <w:szCs w:val="21"/>
        </w:rPr>
      </w:pPr>
      <w:r w:rsidRPr="0056581A">
        <w:rPr>
          <w:rFonts w:ascii="宋体" w:eastAsia="宋体" w:hAnsi="宋体"/>
          <w:b/>
          <w:sz w:val="21"/>
          <w:szCs w:val="21"/>
        </w:rPr>
        <w:t xml:space="preserve">8.2 </w:t>
      </w:r>
      <w:proofErr w:type="spellStart"/>
      <w:r w:rsidRPr="0056581A">
        <w:rPr>
          <w:rFonts w:ascii="宋体" w:eastAsia="宋体" w:hAnsi="宋体"/>
          <w:b/>
          <w:sz w:val="21"/>
          <w:szCs w:val="21"/>
        </w:rPr>
        <w:t>展望</w:t>
      </w:r>
      <w:proofErr w:type="spellEnd"/>
    </w:p>
    <w:p w14:paraId="05652BD5" w14:textId="767E9DD9" w:rsidR="00EB09D5" w:rsidRPr="0056581A" w:rsidRDefault="00000000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  <w:proofErr w:type="spellStart"/>
      <w:r w:rsidRPr="0056581A">
        <w:rPr>
          <w:rFonts w:ascii="宋体" w:eastAsia="宋体" w:hAnsi="宋体"/>
          <w:sz w:val="21"/>
          <w:szCs w:val="21"/>
        </w:rPr>
        <w:t>后续可扩展方向包括：多平台代码隔离后端（Linux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的 Landlock/</w:t>
      </w:r>
      <w:proofErr w:type="spellStart"/>
      <w:r w:rsidRPr="0056581A">
        <w:rPr>
          <w:rFonts w:ascii="宋体" w:eastAsia="宋体" w:hAnsi="宋体"/>
          <w:sz w:val="21"/>
          <w:szCs w:val="21"/>
        </w:rPr>
        <w:t>namespaces、macOS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的 </w:t>
      </w:r>
      <w:proofErr w:type="spellStart"/>
      <w:r w:rsidRPr="0056581A">
        <w:rPr>
          <w:rFonts w:ascii="宋体" w:eastAsia="宋体" w:hAnsi="宋体"/>
          <w:sz w:val="21"/>
          <w:szCs w:val="21"/>
        </w:rPr>
        <w:t>sandbox-exec）以消除平台差异</w:t>
      </w:r>
      <w:proofErr w:type="spellEnd"/>
      <w:r w:rsidRPr="0056581A">
        <w:rPr>
          <w:rFonts w:ascii="宋体" w:eastAsia="宋体" w:hAnsi="宋体"/>
          <w:sz w:val="21"/>
          <w:szCs w:val="21"/>
        </w:rPr>
        <w:t>；</w:t>
      </w:r>
      <w:r w:rsidR="002F7412">
        <w:rPr>
          <w:rFonts w:ascii="宋体" w:eastAsia="宋体" w:hAnsi="宋体" w:hint="eastAsia"/>
          <w:sz w:val="21"/>
          <w:szCs w:val="21"/>
          <w:lang w:eastAsia="zh-CN"/>
        </w:rPr>
        <w:t>增加第三方AI评审，使结果更具备科学性和依据性</w:t>
      </w:r>
      <w:r w:rsidRPr="0056581A">
        <w:rPr>
          <w:rFonts w:ascii="宋体" w:eastAsia="宋体" w:hAnsi="宋体"/>
          <w:sz w:val="21"/>
          <w:szCs w:val="21"/>
        </w:rPr>
        <w:t>；</w:t>
      </w:r>
      <w:proofErr w:type="spellStart"/>
      <w:r w:rsidRPr="0056581A">
        <w:rPr>
          <w:rFonts w:ascii="宋体" w:eastAsia="宋体" w:hAnsi="宋体"/>
          <w:sz w:val="21"/>
          <w:szCs w:val="21"/>
        </w:rPr>
        <w:t>基于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 SQLite </w:t>
      </w:r>
      <w:proofErr w:type="spellStart"/>
      <w:r w:rsidRPr="0056581A">
        <w:rPr>
          <w:rFonts w:ascii="宋体" w:eastAsia="宋体" w:hAnsi="宋体"/>
          <w:sz w:val="21"/>
          <w:szCs w:val="21"/>
        </w:rPr>
        <w:t>的持久化以支撑更大规模历史查询；支持流式输出与更多模型协议（</w:t>
      </w:r>
      <w:proofErr w:type="spellEnd"/>
      <w:r w:rsidRPr="0056581A">
        <w:rPr>
          <w:rFonts w:ascii="宋体" w:eastAsia="宋体" w:hAnsi="宋体"/>
          <w:sz w:val="21"/>
          <w:szCs w:val="21"/>
        </w:rPr>
        <w:t xml:space="preserve">Anthropic/Google </w:t>
      </w:r>
      <w:proofErr w:type="spellStart"/>
      <w:r w:rsidRPr="0056581A">
        <w:rPr>
          <w:rFonts w:ascii="宋体" w:eastAsia="宋体" w:hAnsi="宋体"/>
          <w:sz w:val="21"/>
          <w:szCs w:val="21"/>
        </w:rPr>
        <w:t>兼容格式</w:t>
      </w:r>
      <w:proofErr w:type="spellEnd"/>
      <w:r w:rsidRPr="0056581A">
        <w:rPr>
          <w:rFonts w:ascii="宋体" w:eastAsia="宋体" w:hAnsi="宋体"/>
          <w:sz w:val="21"/>
          <w:szCs w:val="21"/>
        </w:rPr>
        <w:t>）；</w:t>
      </w:r>
      <w:proofErr w:type="spellStart"/>
      <w:r w:rsidRPr="0056581A">
        <w:rPr>
          <w:rFonts w:ascii="宋体" w:eastAsia="宋体" w:hAnsi="宋体"/>
          <w:sz w:val="21"/>
          <w:szCs w:val="21"/>
        </w:rPr>
        <w:t>以及面向"模型间对抗出题"的自动化题库扩充</w:t>
      </w:r>
      <w:proofErr w:type="spellEnd"/>
      <w:r w:rsidR="002F7412">
        <w:rPr>
          <w:rFonts w:ascii="宋体" w:eastAsia="宋体" w:hAnsi="宋体" w:hint="eastAsia"/>
          <w:sz w:val="21"/>
          <w:szCs w:val="21"/>
          <w:lang w:eastAsia="zh-CN"/>
        </w:rPr>
        <w:t>，使评测</w:t>
      </w:r>
      <w:proofErr w:type="gramStart"/>
      <w:r w:rsidR="002F7412">
        <w:rPr>
          <w:rFonts w:ascii="宋体" w:eastAsia="宋体" w:hAnsi="宋体" w:hint="eastAsia"/>
          <w:sz w:val="21"/>
          <w:szCs w:val="21"/>
          <w:lang w:eastAsia="zh-CN"/>
        </w:rPr>
        <w:t>题能够</w:t>
      </w:r>
      <w:proofErr w:type="gramEnd"/>
      <w:r w:rsidR="002F7412">
        <w:rPr>
          <w:rFonts w:ascii="宋体" w:eastAsia="宋体" w:hAnsi="宋体" w:hint="eastAsia"/>
          <w:sz w:val="21"/>
          <w:szCs w:val="21"/>
          <w:lang w:eastAsia="zh-CN"/>
        </w:rPr>
        <w:t>更能体现出模型之间的差异和能力</w:t>
      </w:r>
      <w:r w:rsidRPr="0056581A">
        <w:rPr>
          <w:rFonts w:ascii="宋体" w:eastAsia="宋体" w:hAnsi="宋体"/>
          <w:sz w:val="21"/>
          <w:szCs w:val="21"/>
        </w:rPr>
        <w:t>。</w:t>
      </w:r>
    </w:p>
    <w:p w14:paraId="235FD1D4" w14:textId="79CBF966" w:rsidR="00EB09D5" w:rsidRPr="0056581A" w:rsidRDefault="00EB09D5">
      <w:pPr>
        <w:spacing w:after="120" w:line="312" w:lineRule="auto"/>
        <w:ind w:firstLine="480"/>
        <w:rPr>
          <w:rFonts w:ascii="宋体" w:eastAsia="宋体" w:hAnsi="宋体" w:hint="eastAsia"/>
          <w:sz w:val="21"/>
          <w:szCs w:val="21"/>
        </w:rPr>
      </w:pPr>
    </w:p>
    <w:sectPr w:rsidR="00EB09D5" w:rsidRPr="0056581A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6C5F1" w14:textId="77777777" w:rsidR="00347EEC" w:rsidRDefault="00347EEC" w:rsidP="008B0FD0">
      <w:pPr>
        <w:spacing w:after="0" w:line="240" w:lineRule="auto"/>
      </w:pPr>
      <w:r>
        <w:separator/>
      </w:r>
    </w:p>
  </w:endnote>
  <w:endnote w:type="continuationSeparator" w:id="0">
    <w:p w14:paraId="0FB35307" w14:textId="77777777" w:rsidR="00347EEC" w:rsidRDefault="00347EEC" w:rsidP="008B0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42510" w14:textId="77777777" w:rsidR="00347EEC" w:rsidRDefault="00347EEC" w:rsidP="008B0FD0">
      <w:pPr>
        <w:spacing w:after="0" w:line="240" w:lineRule="auto"/>
      </w:pPr>
      <w:r>
        <w:separator/>
      </w:r>
    </w:p>
  </w:footnote>
  <w:footnote w:type="continuationSeparator" w:id="0">
    <w:p w14:paraId="7B6B013E" w14:textId="77777777" w:rsidR="00347EEC" w:rsidRDefault="00347EEC" w:rsidP="008B0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556607">
    <w:abstractNumId w:val="8"/>
  </w:num>
  <w:num w:numId="2" w16cid:durableId="1457333981">
    <w:abstractNumId w:val="6"/>
  </w:num>
  <w:num w:numId="3" w16cid:durableId="60180911">
    <w:abstractNumId w:val="5"/>
  </w:num>
  <w:num w:numId="4" w16cid:durableId="1001356027">
    <w:abstractNumId w:val="4"/>
  </w:num>
  <w:num w:numId="5" w16cid:durableId="1621450360">
    <w:abstractNumId w:val="7"/>
  </w:num>
  <w:num w:numId="6" w16cid:durableId="1182014052">
    <w:abstractNumId w:val="3"/>
  </w:num>
  <w:num w:numId="7" w16cid:durableId="530799948">
    <w:abstractNumId w:val="2"/>
  </w:num>
  <w:num w:numId="8" w16cid:durableId="1090850963">
    <w:abstractNumId w:val="1"/>
  </w:num>
  <w:num w:numId="9" w16cid:durableId="105362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842"/>
    <w:rsid w:val="001377F8"/>
    <w:rsid w:val="0015074B"/>
    <w:rsid w:val="00167FAF"/>
    <w:rsid w:val="0018325B"/>
    <w:rsid w:val="00257E61"/>
    <w:rsid w:val="0029639D"/>
    <w:rsid w:val="002F7412"/>
    <w:rsid w:val="00326F90"/>
    <w:rsid w:val="00347EEC"/>
    <w:rsid w:val="0039493E"/>
    <w:rsid w:val="003E739E"/>
    <w:rsid w:val="004051CD"/>
    <w:rsid w:val="004A30D8"/>
    <w:rsid w:val="0056581A"/>
    <w:rsid w:val="0057139C"/>
    <w:rsid w:val="0060652F"/>
    <w:rsid w:val="007B5C11"/>
    <w:rsid w:val="008B0FD0"/>
    <w:rsid w:val="009F155F"/>
    <w:rsid w:val="00A47693"/>
    <w:rsid w:val="00AA1D8D"/>
    <w:rsid w:val="00B47730"/>
    <w:rsid w:val="00B64EF0"/>
    <w:rsid w:val="00CB0664"/>
    <w:rsid w:val="00D318EB"/>
    <w:rsid w:val="00EB09D5"/>
    <w:rsid w:val="00F269FD"/>
    <w:rsid w:val="00F65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D3FA98"/>
  <w14:defaultImageDpi w14:val="300"/>
  <w15:docId w15:val="{FD14405F-C536-4116-9E8A-01AE11DC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1832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0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12</Pages>
  <Words>1870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王谢铭</dc:creator>
  <cp:keywords/>
  <dc:description>generated by python-docx</dc:description>
  <cp:lastModifiedBy>王谢铭</cp:lastModifiedBy>
  <cp:revision>3</cp:revision>
  <dcterms:created xsi:type="dcterms:W3CDTF">2026-08-07T03:29:00Z</dcterms:created>
  <dcterms:modified xsi:type="dcterms:W3CDTF">2026-08-07T06:54:00Z</dcterms:modified>
  <cp:category/>
</cp:coreProperties>
</file>